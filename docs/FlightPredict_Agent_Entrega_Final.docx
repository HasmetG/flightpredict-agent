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8"/>
        </w:rPr>
        <w:t>UNIVERSIDAD TECNOLÓGICA DE BOLÍVAR</w:t>
      </w:r>
    </w:p>
    <w:p>
      <w:pPr>
        <w:jc w:val="center"/>
      </w:pPr>
      <w:r>
        <w:rPr>
          <w:b w:val="0"/>
          <w:i w:val="0"/>
          <w:sz w:val="22"/>
        </w:rPr>
        <w:t>Ingeniería de Sistemas y Computación — Inteligencia Artificial</w:t>
      </w:r>
    </w:p>
    <w:p/>
    <w:p>
      <w:pPr>
        <w:jc w:val="center"/>
      </w:pPr>
      <w:r>
        <w:rPr>
          <w:b/>
          <w:i w:val="0"/>
          <w:sz w:val="40"/>
        </w:rPr>
        <w:t>Diseño e implementación de un agente inteligente</w:t>
      </w:r>
    </w:p>
    <w:p>
      <w:pPr>
        <w:jc w:val="center"/>
      </w:pPr>
      <w:r>
        <w:rPr>
          <w:b w:val="0"/>
          <w:i w:val="0"/>
          <w:sz w:val="23"/>
        </w:rPr>
        <w:t>Documento de diseño ajustado, desarrollo del agente y pruebas contra las medidas de desempeño</w:t>
      </w:r>
    </w:p>
    <w:p/>
    <w:p>
      <w:pPr>
        <w:jc w:val="center"/>
      </w:pPr>
      <w:r>
        <w:rPr>
          <w:b/>
          <w:i w:val="0"/>
          <w:sz w:val="28"/>
        </w:rPr>
        <w:t>FlightPredict-Agent — Agente de predicción de retrasos de vuelo</w:t>
      </w:r>
    </w:p>
    <w:p/>
    <w:p/>
    <w:p>
      <w:pPr>
        <w:jc w:val="center"/>
      </w:pPr>
      <w:r>
        <w:rPr>
          <w:b w:val="0"/>
          <w:i w:val="0"/>
        </w:rPr>
        <w:t>Presentado por:</w:t>
      </w:r>
    </w:p>
    <w:p>
      <w:pPr>
        <w:spacing w:after="0"/>
        <w:jc w:val="center"/>
      </w:pPr>
      <w:r>
        <w:rPr>
          <w:b/>
          <w:i w:val="0"/>
        </w:rPr>
        <w:t>Hasmet Gonzalez Perez — T00070395</w:t>
      </w:r>
    </w:p>
    <w:p>
      <w:pPr>
        <w:jc w:val="center"/>
      </w:pPr>
      <w:r>
        <w:rPr>
          <w:b/>
          <w:i w:val="0"/>
        </w:rPr>
        <w:t>Dylan Andrés Ecker López — T00078024</w:t>
      </w:r>
    </w:p>
    <w:p/>
    <w:p>
      <w:pPr>
        <w:jc w:val="center"/>
      </w:pPr>
      <w:r>
        <w:rPr>
          <w:b w:val="0"/>
          <w:i w:val="0"/>
        </w:rPr>
        <w:t>Docente: Edwin Alexander Puertas Del Castillo</w:t>
      </w:r>
    </w:p>
    <w:p>
      <w:pPr>
        <w:jc w:val="center"/>
      </w:pPr>
      <w:r>
        <w:rPr>
          <w:b w:val="0"/>
          <w:i w:val="0"/>
        </w:rPr>
        <w:t>Cartagena de Indias, 17 de octubre de 2026</w:t>
      </w:r>
    </w:p>
    <w:p/>
    <w:p/>
    <w:p/>
    <w:p>
      <w:pPr>
        <w:jc w:val="center"/>
      </w:pPr>
      <w:r>
        <w:rPr>
          <w:b/>
          <w:i w:val="0"/>
          <w:sz w:val="22"/>
        </w:rPr>
        <w:t>Contenido</w:t>
      </w:r>
    </w:p>
    <w:p>
      <w:pPr>
        <w:spacing w:after="40"/>
        <w:jc w:val="center"/>
      </w:pPr>
      <w:r>
        <w:rPr>
          <w:b w:val="0"/>
          <w:i w:val="0"/>
          <w:sz w:val="19"/>
        </w:rPr>
        <w:t>0. Tabla de cambios respecto a la entrega anterior · Fase 1. Selección justificada del agente (matriz de decisión)</w:t>
      </w:r>
    </w:p>
    <w:p>
      <w:pPr>
        <w:spacing w:after="40"/>
        <w:jc w:val="center"/>
      </w:pPr>
      <w:r>
        <w:rPr>
          <w:b w:val="0"/>
          <w:i w:val="0"/>
          <w:sz w:val="19"/>
        </w:rPr>
        <w:t>1–8. Diseño del agente (corregido) · 9. Desarrollo del agente (arquitectura, tecnologías, entradas, salidas, diagramas de secuencia, diferencias, pruebas, limitaciones, enlaces) · 10. Conclusiones · Referencias · Anexo A</w:t>
      </w:r>
    </w:p>
    <w:p>
      <w:r>
        <w:br w:type="page"/>
      </w:r>
    </w:p>
    <w:p>
      <w:pPr>
        <w:pStyle w:val="Heading1"/>
      </w:pPr>
      <w:r>
        <w:t>0. Tabla de cambios respecto a la entrega anterior (Tarea 2)</w:t>
      </w:r>
    </w:p>
    <w:p>
      <w:r>
        <w:rPr>
          <w:b w:val="0"/>
          <w:i w:val="0"/>
        </w:rPr>
        <w:t>Las modificaciones se hicieron al implementar el agente y al contrastar el diseño con las exigencias de la Tarea 3. La fila final recoge las observaciones escritas del docente a la Tarea 2.</w:t>
      </w:r>
    </w:p>
    <w:tbl>
      <w:tblPr>
        <w:tblStyle w:val="TableGrid"/>
        <w:tblW w:type="dxa" w:w="9921"/>
        <w:jc w:val="center"/>
        <w:tblLayout w:type="fixed"/>
        <w:tblLook w:firstColumn="1" w:firstRow="1" w:lastColumn="0" w:lastRow="0" w:noHBand="0" w:noVBand="1" w:val="04A0"/>
        <w:tblLayout w:type="fixed"/>
      </w:tblPr>
      <w:tblGrid>
        <w:gridCol w:w="1474"/>
        <w:gridCol w:w="2381"/>
        <w:gridCol w:w="3288"/>
        <w:gridCol w:w="2777"/>
      </w:tblGrid>
      <w:tr>
        <w:trPr>
          <w:tblHeader w:val="true"/>
        </w:trPr>
        <w:tc>
          <w:tcPr>
            <w:tcW w:type="dxa" w:w="1474"/>
            <w:shd w:val="clear" w:color="auto" w:fill="D9E2F3"/>
          </w:tcPr>
          <w:p>
            <w:pPr>
              <w:spacing w:after="20"/>
            </w:pPr>
            <w:r/>
            <w:r>
              <w:rPr>
                <w:b/>
                <w:i w:val="0"/>
                <w:sz w:val="16"/>
              </w:rPr>
              <w:t>Sección</w:t>
            </w:r>
          </w:p>
        </w:tc>
        <w:tc>
          <w:tcPr>
            <w:tcW w:type="dxa" w:w="2381"/>
            <w:shd w:val="clear" w:color="auto" w:fill="D9E2F3"/>
          </w:tcPr>
          <w:p>
            <w:pPr>
              <w:spacing w:after="20"/>
            </w:pPr>
            <w:r/>
            <w:r>
              <w:rPr>
                <w:b/>
                <w:i w:val="0"/>
                <w:sz w:val="16"/>
              </w:rPr>
              <w:t>Qué decía</w:t>
            </w:r>
          </w:p>
        </w:tc>
        <w:tc>
          <w:tcPr>
            <w:tcW w:type="dxa" w:w="3288"/>
            <w:shd w:val="clear" w:color="auto" w:fill="D9E2F3"/>
          </w:tcPr>
          <w:p>
            <w:pPr>
              <w:spacing w:after="20"/>
            </w:pPr>
            <w:r/>
            <w:r>
              <w:rPr>
                <w:b/>
                <w:i w:val="0"/>
                <w:sz w:val="16"/>
              </w:rPr>
              <w:t>Qué dice ahora</w:t>
            </w:r>
          </w:p>
        </w:tc>
        <w:tc>
          <w:tcPr>
            <w:tcW w:type="dxa" w:w="2778"/>
            <w:shd w:val="clear" w:color="auto" w:fill="D9E2F3"/>
          </w:tcPr>
          <w:p>
            <w:pPr>
              <w:spacing w:after="20"/>
            </w:pPr>
            <w:r/>
            <w:r>
              <w:rPr>
                <w:b/>
                <w:i w:val="0"/>
                <w:sz w:val="16"/>
              </w:rPr>
              <w:t>Por qué cambió</w:t>
            </w:r>
          </w:p>
        </w:tc>
      </w:tr>
      <w:tr>
        <w:tc>
          <w:tcPr>
            <w:tcW w:type="dxa" w:w="1474"/>
          </w:tcPr>
          <w:p>
            <w:pPr>
              <w:spacing w:after="20"/>
            </w:pPr>
            <w:r/>
            <w:r>
              <w:rPr>
                <w:b w:val="0"/>
                <w:i w:val="0"/>
                <w:sz w:val="16"/>
              </w:rPr>
              <w:t>Portada</w:t>
            </w:r>
          </w:p>
        </w:tc>
        <w:tc>
          <w:tcPr>
            <w:tcW w:type="dxa" w:w="2381"/>
          </w:tcPr>
          <w:p>
            <w:pPr>
              <w:spacing w:after="20"/>
            </w:pPr>
            <w:r/>
            <w:r>
              <w:rPr>
                <w:b w:val="0"/>
                <w:i w:val="0"/>
                <w:sz w:val="16"/>
              </w:rPr>
              <w:t>Un documento por integrante, con un solo autor cada uno.</w:t>
            </w:r>
          </w:p>
        </w:tc>
        <w:tc>
          <w:tcPr>
            <w:tcW w:type="dxa" w:w="3288"/>
          </w:tcPr>
          <w:p>
            <w:pPr>
              <w:spacing w:after="20"/>
            </w:pPr>
            <w:r/>
            <w:r>
              <w:rPr>
                <w:b w:val="0"/>
                <w:i w:val="0"/>
                <w:sz w:val="16"/>
              </w:rPr>
              <w:t>Un único documento de la pareja, que corresponde al agente elegido.</w:t>
            </w:r>
          </w:p>
        </w:tc>
        <w:tc>
          <w:tcPr>
            <w:tcW w:type="dxa" w:w="2778"/>
          </w:tcPr>
          <w:p>
            <w:pPr>
              <w:spacing w:after="20"/>
            </w:pPr>
            <w:r/>
            <w:r>
              <w:rPr>
                <w:b w:val="0"/>
                <w:i w:val="0"/>
                <w:sz w:val="16"/>
              </w:rPr>
              <w:t>La entrega es una sola por pareja; la elección se justifica en la Fase 1.</w:t>
            </w:r>
          </w:p>
        </w:tc>
      </w:tr>
      <w:tr>
        <w:tc>
          <w:tcPr>
            <w:tcW w:type="dxa" w:w="1474"/>
          </w:tcPr>
          <w:p>
            <w:pPr>
              <w:spacing w:after="20"/>
            </w:pPr>
            <w:r/>
            <w:r>
              <w:rPr>
                <w:b w:val="0"/>
                <w:i w:val="0"/>
                <w:sz w:val="16"/>
              </w:rPr>
              <w:t>Nueva sección (Fase 1)</w:t>
            </w:r>
          </w:p>
        </w:tc>
        <w:tc>
          <w:tcPr>
            <w:tcW w:type="dxa" w:w="2381"/>
          </w:tcPr>
          <w:p>
            <w:pPr>
              <w:spacing w:after="20"/>
            </w:pPr>
            <w:r/>
            <w:r>
              <w:rPr>
                <w:b w:val="0"/>
                <w:i w:val="0"/>
                <w:sz w:val="16"/>
              </w:rPr>
              <w:t>No existía.</w:t>
            </w:r>
          </w:p>
        </w:tc>
        <w:tc>
          <w:tcPr>
            <w:tcW w:type="dxa" w:w="3288"/>
          </w:tcPr>
          <w:p>
            <w:pPr>
              <w:spacing w:after="20"/>
            </w:pPr>
            <w:r/>
            <w:r>
              <w:rPr>
                <w:b w:val="0"/>
                <w:i w:val="0"/>
                <w:sz w:val="16"/>
              </w:rPr>
              <w:t>Matriz de decisión ponderada, análisis de sensibilidad y justificación (antes del diseño).</w:t>
            </w:r>
          </w:p>
        </w:tc>
        <w:tc>
          <w:tcPr>
            <w:tcW w:type="dxa" w:w="2778"/>
          </w:tcPr>
          <w:p>
            <w:pPr>
              <w:spacing w:after="20"/>
            </w:pPr>
            <w:r/>
            <w:r>
              <w:rPr>
                <w:b w:val="0"/>
                <w:i w:val="0"/>
                <w:sz w:val="16"/>
              </w:rPr>
              <w:t>Exigido por la actividad: la elección debe poder reconstruirse.</w:t>
            </w:r>
          </w:p>
        </w:tc>
      </w:tr>
      <w:tr>
        <w:tc>
          <w:tcPr>
            <w:tcW w:type="dxa" w:w="1474"/>
          </w:tcPr>
          <w:p>
            <w:pPr>
              <w:spacing w:after="20"/>
            </w:pPr>
            <w:r/>
            <w:r>
              <w:rPr>
                <w:b w:val="0"/>
                <w:i w:val="0"/>
                <w:sz w:val="16"/>
              </w:rPr>
              <w:t>2. Tipo de agente</w:t>
            </w:r>
          </w:p>
        </w:tc>
        <w:tc>
          <w:tcPr>
            <w:tcW w:type="dxa" w:w="2381"/>
          </w:tcPr>
          <w:p>
            <w:pPr>
              <w:spacing w:after="20"/>
            </w:pPr>
            <w:r/>
            <w:r>
              <w:rPr>
                <w:b w:val="0"/>
                <w:i w:val="0"/>
                <w:sz w:val="16"/>
              </w:rPr>
              <w:t>Comparaba la probabilidad con «un umbral definido» sin explicitar la función de utilidad.</w:t>
            </w:r>
          </w:p>
        </w:tc>
        <w:tc>
          <w:tcPr>
            <w:tcW w:type="dxa" w:w="3288"/>
          </w:tcPr>
          <w:p>
            <w:pPr>
              <w:spacing w:after="20"/>
            </w:pPr>
            <w:r/>
            <w:r>
              <w:rPr>
                <w:b w:val="0"/>
                <w:i w:val="0"/>
                <w:sz w:val="16"/>
              </w:rPr>
              <w:t>Se define U(alertar) = P·β·d − (1−P)·C_FA y se explica que el umbral es el punto de equilibrio P* = C_FA/(C_FA+β·d), que varía con la duración esperada.</w:t>
            </w:r>
          </w:p>
        </w:tc>
        <w:tc>
          <w:tcPr>
            <w:tcW w:type="dxa" w:w="2778"/>
          </w:tcPr>
          <w:p>
            <w:pPr>
              <w:spacing w:after="20"/>
            </w:pPr>
            <w:r/>
            <w:r>
              <w:rPr>
                <w:b w:val="0"/>
                <w:i w:val="0"/>
                <w:sz w:val="16"/>
              </w:rPr>
              <w:t>Un agente basado en utilidad debe comparar alternativas con una función de utilidad explícita y verificable en el código.</w:t>
            </w:r>
          </w:p>
        </w:tc>
      </w:tr>
      <w:tr>
        <w:tc>
          <w:tcPr>
            <w:tcW w:type="dxa" w:w="1474"/>
          </w:tcPr>
          <w:p>
            <w:pPr>
              <w:spacing w:after="20"/>
            </w:pPr>
            <w:r/>
            <w:r>
              <w:rPr>
                <w:b w:val="0"/>
                <w:i w:val="0"/>
                <w:sz w:val="16"/>
              </w:rPr>
              <w:t>3. Tipos de ambiente (dinamismo)</w:t>
            </w:r>
          </w:p>
        </w:tc>
        <w:tc>
          <w:tcPr>
            <w:tcW w:type="dxa" w:w="2381"/>
          </w:tcPr>
          <w:p>
            <w:pPr>
              <w:spacing w:after="20"/>
            </w:pPr>
            <w:r/>
            <w:r>
              <w:rPr>
                <w:b w:val="0"/>
                <w:i w:val="0"/>
                <w:sz w:val="16"/>
              </w:rPr>
              <w:t>El agente «debe recalcular» la probabilidad a medida que se acerca la hora del vuelo.</w:t>
            </w:r>
          </w:p>
        </w:tc>
        <w:tc>
          <w:tcPr>
            <w:tcW w:type="dxa" w:w="3288"/>
          </w:tcPr>
          <w:p>
            <w:pPr>
              <w:spacing w:after="20"/>
            </w:pPr>
            <w:r/>
            <w:r>
              <w:rPr>
                <w:b w:val="0"/>
                <w:i w:val="0"/>
                <w:sz w:val="16"/>
              </w:rPr>
              <w:t>El agente emite una predicción por vuelo a T − 180 min; el recálculo periódico queda como trabajo futuro.</w:t>
            </w:r>
          </w:p>
        </w:tc>
        <w:tc>
          <w:tcPr>
            <w:tcW w:type="dxa" w:w="2778"/>
          </w:tcPr>
          <w:p>
            <w:pPr>
              <w:spacing w:after="20"/>
            </w:pPr>
            <w:r/>
            <w:r>
              <w:rPr>
                <w:b w:val="0"/>
                <w:i w:val="0"/>
                <w:sz w:val="16"/>
              </w:rPr>
              <w:t>Se implementó solo la predicción a las 3 h; el recálculo no se pudo probar en el tiempo disponible.</w:t>
            </w:r>
          </w:p>
        </w:tc>
      </w:tr>
      <w:tr>
        <w:tc>
          <w:tcPr>
            <w:tcW w:type="dxa" w:w="1474"/>
          </w:tcPr>
          <w:p>
            <w:pPr>
              <w:spacing w:after="20"/>
            </w:pPr>
            <w:r/>
            <w:r>
              <w:rPr>
                <w:b w:val="0"/>
                <w:i w:val="0"/>
                <w:sz w:val="16"/>
              </w:rPr>
              <w:t>5. Entradas y sensores</w:t>
            </w:r>
          </w:p>
        </w:tc>
        <w:tc>
          <w:tcPr>
            <w:tcW w:type="dxa" w:w="2381"/>
          </w:tcPr>
          <w:p>
            <w:pPr>
              <w:spacing w:after="20"/>
            </w:pPr>
            <w:r/>
            <w:r>
              <w:rPr>
                <w:b w:val="0"/>
                <w:i w:val="0"/>
                <w:sz w:val="16"/>
              </w:rPr>
              <w:t>Historial BTS con 32 variables; clima desde una API externa.</w:t>
            </w:r>
          </w:p>
        </w:tc>
        <w:tc>
          <w:tcPr>
            <w:tcW w:type="dxa" w:w="3288"/>
          </w:tcPr>
          <w:p>
            <w:pPr>
              <w:spacing w:after="20"/>
            </w:pPr>
            <w:r/>
            <w:r>
              <w:rPr>
                <w:b w:val="0"/>
                <w:i w:val="0"/>
                <w:sz w:val="16"/>
              </w:rPr>
              <w:t>Se agregan identificador de aeronave, número de tramo, llegada programada del tramo previo y reloj del sistema. Las fuentes se simulan (ver 9.3); se usan 15 características.</w:t>
            </w:r>
          </w:p>
        </w:tc>
        <w:tc>
          <w:tcPr>
            <w:tcW w:type="dxa" w:w="2778"/>
          </w:tcPr>
          <w:p>
            <w:pPr>
              <w:spacing w:after="20"/>
            </w:pPr>
            <w:r/>
            <w:r>
              <w:rPr>
                <w:b w:val="0"/>
                <w:i w:val="0"/>
                <w:sz w:val="16"/>
              </w:rPr>
              <w:t>Sin el identificador de aeronave y la hora actual no se pueden calcular el retraso en cadena ni la antelación.</w:t>
            </w:r>
          </w:p>
        </w:tc>
      </w:tr>
      <w:tr>
        <w:tc>
          <w:tcPr>
            <w:tcW w:type="dxa" w:w="1474"/>
          </w:tcPr>
          <w:p>
            <w:pPr>
              <w:spacing w:after="20"/>
            </w:pPr>
            <w:r/>
            <w:r>
              <w:rPr>
                <w:b w:val="0"/>
                <w:i w:val="0"/>
                <w:sz w:val="16"/>
              </w:rPr>
              <w:t>6. Salidas y actuadores</w:t>
            </w:r>
          </w:p>
        </w:tc>
        <w:tc>
          <w:tcPr>
            <w:tcW w:type="dxa" w:w="2381"/>
          </w:tcPr>
          <w:p>
            <w:pPr>
              <w:spacing w:after="20"/>
            </w:pPr>
            <w:r/>
            <w:r>
              <w:rPr>
                <w:b w:val="0"/>
                <w:i w:val="0"/>
                <w:sz w:val="16"/>
              </w:rPr>
              <w:t>Tres actuadores (alerta, sugerencia, registro del resultado).</w:t>
            </w:r>
          </w:p>
        </w:tc>
        <w:tc>
          <w:tcPr>
            <w:tcW w:type="dxa" w:w="3288"/>
          </w:tcPr>
          <w:p>
            <w:pPr>
              <w:spacing w:after="20"/>
            </w:pPr>
            <w:r/>
            <w:r>
              <w:rPr>
                <w:b w:val="0"/>
                <w:i w:val="0"/>
                <w:sz w:val="16"/>
              </w:rPr>
              <w:t>Cuarto actuador: «marcar para revisión manual» ante entradas inválidas o ventana menor a 3 h.</w:t>
            </w:r>
          </w:p>
        </w:tc>
        <w:tc>
          <w:tcPr>
            <w:tcW w:type="dxa" w:w="2778"/>
          </w:tcPr>
          <w:p>
            <w:pPr>
              <w:spacing w:after="20"/>
            </w:pPr>
            <w:r/>
            <w:r>
              <w:rPr>
                <w:b w:val="0"/>
                <w:i w:val="0"/>
                <w:sz w:val="16"/>
              </w:rPr>
              <w:t>La sección 8 ya hablaba de marcar entradas defectuosas, pero no existía el actuador.</w:t>
            </w:r>
          </w:p>
        </w:tc>
      </w:tr>
      <w:tr>
        <w:tc>
          <w:tcPr>
            <w:tcW w:type="dxa" w:w="1474"/>
          </w:tcPr>
          <w:p>
            <w:pPr>
              <w:spacing w:after="20"/>
            </w:pPr>
            <w:r/>
            <w:r>
              <w:rPr>
                <w:b w:val="0"/>
                <w:i w:val="0"/>
                <w:sz w:val="16"/>
              </w:rPr>
              <w:t>7. Medidas de desempeño</w:t>
            </w:r>
          </w:p>
        </w:tc>
        <w:tc>
          <w:tcPr>
            <w:tcW w:type="dxa" w:w="2381"/>
          </w:tcPr>
          <w:p>
            <w:pPr>
              <w:spacing w:after="20"/>
            </w:pPr>
            <w:r/>
            <w:r>
              <w:rPr>
                <w:b w:val="0"/>
                <w:i w:val="0"/>
                <w:sz w:val="16"/>
              </w:rPr>
              <w:t>Una sola medida compuesta (exactitud ≥ 70 % con 3 h de antelación), con evaluación continua y revisión trimestral.</w:t>
            </w:r>
          </w:p>
        </w:tc>
        <w:tc>
          <w:tcPr>
            <w:tcW w:type="dxa" w:w="3288"/>
          </w:tcPr>
          <w:p>
            <w:pPr>
              <w:spacing w:after="20"/>
            </w:pPr>
            <w:r/>
            <w:r>
              <w:rPr>
                <w:b w:val="0"/>
                <w:i w:val="0"/>
                <w:sz w:val="16"/>
              </w:rPr>
              <w:t>Cuatro medidas con fórmula y umbral: M1 exactitud, M2 antelación, M3 recall de vuelos retrasados y M4 manejo de fallas; 13 escenarios × 5 repeticiones.</w:t>
            </w:r>
          </w:p>
        </w:tc>
        <w:tc>
          <w:tcPr>
            <w:tcW w:type="dxa" w:w="2778"/>
          </w:tcPr>
          <w:p>
            <w:pPr>
              <w:spacing w:after="20"/>
            </w:pPr>
            <w:r/>
            <w:r>
              <w:rPr>
                <w:b w:val="0"/>
                <w:i w:val="0"/>
                <w:sz w:val="16"/>
              </w:rPr>
              <w:t>Con ≈ 20 % de vuelos retrasados, predecir «nunca hay retraso» ya da ≈ 80 % de exactitud; hacía falta una medida de sensibilidad. La revisión trimestral no es verificable en la entrega.</w:t>
            </w:r>
          </w:p>
        </w:tc>
      </w:tr>
      <w:tr>
        <w:tc>
          <w:tcPr>
            <w:tcW w:type="dxa" w:w="1474"/>
          </w:tcPr>
          <w:p>
            <w:pPr>
              <w:spacing w:after="20"/>
            </w:pPr>
            <w:r/>
            <w:r>
              <w:rPr>
                <w:b w:val="0"/>
                <w:i w:val="0"/>
                <w:sz w:val="16"/>
              </w:rPr>
              <w:t>8. Memoria y razonamiento</w:t>
            </w:r>
          </w:p>
        </w:tc>
        <w:tc>
          <w:tcPr>
            <w:tcW w:type="dxa" w:w="2381"/>
          </w:tcPr>
          <w:p>
            <w:pPr>
              <w:spacing w:after="20"/>
            </w:pPr>
            <w:r/>
            <w:r>
              <w:rPr>
                <w:b w:val="0"/>
                <w:i w:val="0"/>
                <w:sz w:val="16"/>
              </w:rPr>
              <w:t>«Consultar el historial de vuelos similares» sin concretar cómo.</w:t>
            </w:r>
          </w:p>
        </w:tc>
        <w:tc>
          <w:tcPr>
            <w:tcW w:type="dxa" w:w="3288"/>
          </w:tcPr>
          <w:p>
            <w:pPr>
              <w:spacing w:after="20"/>
            </w:pPr>
            <w:r/>
            <w:r>
              <w:rPr>
                <w:b w:val="0"/>
                <w:i w:val="0"/>
                <w:sz w:val="16"/>
              </w:rPr>
              <w:t>Se concreta como tasa histórica de retraso por aeropuerto de origen y franja horaria, incluida en la alerta como contexto; la memoria de corto plazo guarda el último retraso conocido por aeronave.</w:t>
            </w:r>
          </w:p>
        </w:tc>
        <w:tc>
          <w:tcPr>
            <w:tcW w:type="dxa" w:w="2778"/>
          </w:tcPr>
          <w:p>
            <w:pPr>
              <w:spacing w:after="20"/>
            </w:pPr>
            <w:r/>
            <w:r>
              <w:rPr>
                <w:b w:val="0"/>
                <w:i w:val="0"/>
                <w:sz w:val="16"/>
              </w:rPr>
              <w:t>Se necesita una definición implementable y comprobable de cada componente.</w:t>
            </w:r>
          </w:p>
        </w:tc>
      </w:tr>
      <w:tr>
        <w:tc>
          <w:tcPr>
            <w:tcW w:type="dxa" w:w="1474"/>
          </w:tcPr>
          <w:p>
            <w:pPr>
              <w:spacing w:after="20"/>
            </w:pPr>
            <w:r/>
            <w:r>
              <w:rPr>
                <w:b w:val="0"/>
                <w:i w:val="0"/>
                <w:sz w:val="16"/>
              </w:rPr>
              <w:t>9 → 10. Conclusiones</w:t>
            </w:r>
          </w:p>
        </w:tc>
        <w:tc>
          <w:tcPr>
            <w:tcW w:type="dxa" w:w="2381"/>
          </w:tcPr>
          <w:p>
            <w:pPr>
              <w:spacing w:after="20"/>
            </w:pPr>
            <w:r/>
            <w:r>
              <w:rPr>
                <w:b w:val="0"/>
                <w:i w:val="0"/>
                <w:sz w:val="16"/>
              </w:rPr>
              <w:t>Conclusiones de viabilidad conceptual.</w:t>
            </w:r>
          </w:p>
        </w:tc>
        <w:tc>
          <w:tcPr>
            <w:tcW w:type="dxa" w:w="3288"/>
          </w:tcPr>
          <w:p>
            <w:pPr>
              <w:spacing w:after="20"/>
            </w:pPr>
            <w:r/>
            <w:r>
              <w:rPr>
                <w:b w:val="0"/>
                <w:i w:val="0"/>
                <w:sz w:val="16"/>
              </w:rPr>
              <w:t>Pasa a ser la sección 10 y se actualiza con los resultados reales (incluida la medida M3 incumplida).</w:t>
            </w:r>
          </w:p>
        </w:tc>
        <w:tc>
          <w:tcPr>
            <w:tcW w:type="dxa" w:w="2778"/>
          </w:tcPr>
          <w:p>
            <w:pPr>
              <w:spacing w:after="20"/>
            </w:pPr>
            <w:r/>
            <w:r>
              <w:rPr>
                <w:b w:val="0"/>
                <w:i w:val="0"/>
                <w:sz w:val="16"/>
              </w:rPr>
              <w:t>Se inserta la sección 9 «Desarrollo del agente» antes de las conclusiones.</w:t>
            </w:r>
          </w:p>
        </w:tc>
      </w:tr>
      <w:tr>
        <w:tc>
          <w:tcPr>
            <w:tcW w:type="dxa" w:w="1474"/>
          </w:tcPr>
          <w:p>
            <w:pPr>
              <w:spacing w:after="20"/>
            </w:pPr>
            <w:r/>
            <w:r>
              <w:rPr>
                <w:b w:val="0"/>
                <w:i w:val="0"/>
                <w:sz w:val="16"/>
              </w:rPr>
              <w:t>Nueva sección 9</w:t>
            </w:r>
          </w:p>
        </w:tc>
        <w:tc>
          <w:tcPr>
            <w:tcW w:type="dxa" w:w="2381"/>
          </w:tcPr>
          <w:p>
            <w:pPr>
              <w:spacing w:after="20"/>
            </w:pPr>
            <w:r/>
            <w:r>
              <w:rPr>
                <w:b w:val="0"/>
                <w:i w:val="0"/>
                <w:sz w:val="16"/>
              </w:rPr>
              <w:t>No existía.</w:t>
            </w:r>
          </w:p>
        </w:tc>
        <w:tc>
          <w:tcPr>
            <w:tcW w:type="dxa" w:w="3288"/>
          </w:tcPr>
          <w:p>
            <w:pPr>
              <w:spacing w:after="20"/>
            </w:pPr>
            <w:r/>
            <w:r>
              <w:rPr>
                <w:b w:val="0"/>
                <w:i w:val="0"/>
                <w:sz w:val="16"/>
              </w:rPr>
              <w:t>Arquitectura, tecnologías, entradas, salidas, diagramas de secuencia UML, diferencias, pruebas, limitaciones y enlaces.</w:t>
            </w:r>
          </w:p>
        </w:tc>
        <w:tc>
          <w:tcPr>
            <w:tcW w:type="dxa" w:w="2778"/>
          </w:tcPr>
          <w:p>
            <w:pPr>
              <w:spacing w:after="20"/>
            </w:pPr>
            <w:r/>
            <w:r>
              <w:rPr>
                <w:b w:val="0"/>
                <w:i w:val="0"/>
                <w:sz w:val="16"/>
              </w:rPr>
              <w:t>Exigido por la Tarea 3.</w:t>
            </w:r>
          </w:p>
        </w:tc>
      </w:tr>
      <w:tr>
        <w:tc>
          <w:tcPr>
            <w:tcW w:type="dxa" w:w="1474"/>
          </w:tcPr>
          <w:p>
            <w:pPr>
              <w:spacing w:after="20"/>
            </w:pPr>
            <w:r/>
            <w:r>
              <w:rPr>
                <w:b w:val="0"/>
                <w:i w:val="0"/>
                <w:sz w:val="16"/>
              </w:rPr>
              <w:t>Referencias</w:t>
            </w:r>
          </w:p>
        </w:tc>
        <w:tc>
          <w:tcPr>
            <w:tcW w:type="dxa" w:w="2381"/>
          </w:tcPr>
          <w:p>
            <w:pPr>
              <w:spacing w:after="20"/>
            </w:pPr>
            <w:r/>
            <w:r>
              <w:rPr>
                <w:b w:val="0"/>
                <w:i w:val="0"/>
                <w:sz w:val="16"/>
              </w:rPr>
              <w:t>Russell y Norvig, IBM, BTS, PLOS ONE.</w:t>
            </w:r>
          </w:p>
        </w:tc>
        <w:tc>
          <w:tcPr>
            <w:tcW w:type="dxa" w:w="3288"/>
          </w:tcPr>
          <w:p>
            <w:pPr>
              <w:spacing w:after="20"/>
            </w:pPr>
            <w:r/>
            <w:r>
              <w:rPr>
                <w:b w:val="0"/>
                <w:i w:val="0"/>
                <w:sz w:val="16"/>
              </w:rPr>
              <w:t>Se agregan scikit-learn (Pedregosa et al., 2011) y CUAD (Hendrycks et al., 2021, usado en la matriz).</w:t>
            </w:r>
          </w:p>
        </w:tc>
        <w:tc>
          <w:tcPr>
            <w:tcW w:type="dxa" w:w="2778"/>
          </w:tcPr>
          <w:p>
            <w:pPr>
              <w:spacing w:after="20"/>
            </w:pPr>
            <w:r/>
            <w:r>
              <w:rPr>
                <w:b w:val="0"/>
                <w:i w:val="0"/>
                <w:sz w:val="16"/>
              </w:rPr>
              <w:t>Tecnología utilizada y fuente de la comparación.</w:t>
            </w:r>
          </w:p>
        </w:tc>
      </w:tr>
      <w:tr>
        <w:tc>
          <w:tcPr>
            <w:tcW w:type="dxa" w:w="1474"/>
          </w:tcPr>
          <w:p>
            <w:pPr>
              <w:spacing w:after="20"/>
            </w:pPr>
            <w:r/>
            <w:r>
              <w:rPr>
                <w:b w:val="0"/>
                <w:i w:val="0"/>
                <w:sz w:val="16"/>
              </w:rPr>
              <w:t>Observaciones del docente</w:t>
            </w:r>
          </w:p>
        </w:tc>
        <w:tc>
          <w:tcPr>
            <w:tcW w:type="dxa" w:w="2381"/>
          </w:tcPr>
          <w:p>
            <w:pPr>
              <w:spacing w:after="20"/>
            </w:pPr>
            <w:r/>
            <w:r>
              <w:rPr>
                <w:b w:val="0"/>
                <w:i w:val="0"/>
                <w:sz w:val="16"/>
              </w:rPr>
              <w:t>—</w:t>
            </w:r>
          </w:p>
        </w:tc>
        <w:tc>
          <w:tcPr>
            <w:tcW w:type="dxa" w:w="3288"/>
          </w:tcPr>
          <w:p>
            <w:pPr>
              <w:spacing w:after="20"/>
            </w:pPr>
            <w:r/>
            <w:r>
              <w:rPr>
                <w:i w:val="0"/>
                <w:sz w:val="16"/>
                <w:highlight w:val="yellow"/>
              </w:rPr>
              <w:t>[COMPLETAR: una fila por cada observación recibida en la Tarea 2 y la corrección aplicada]</w:t>
            </w:r>
          </w:p>
        </w:tc>
        <w:tc>
          <w:tcPr>
            <w:tcW w:type="dxa" w:w="2778"/>
          </w:tcPr>
          <w:p>
            <w:pPr>
              <w:spacing w:after="20"/>
            </w:pPr>
            <w:r/>
            <w:r>
              <w:rPr>
                <w:i w:val="0"/>
                <w:sz w:val="16"/>
                <w:highlight w:val="yellow"/>
              </w:rPr>
              <w:t>[COMPLETAR]</w:t>
            </w:r>
          </w:p>
        </w:tc>
      </w:tr>
    </w:tbl>
    <w:p>
      <w:pPr>
        <w:spacing w:after="40"/>
      </w:pPr>
    </w:p>
    <w:p>
      <w:r>
        <w:br w:type="page"/>
      </w:r>
    </w:p>
    <w:p>
      <w:pPr>
        <w:pStyle w:val="Heading1"/>
      </w:pPr>
      <w:r>
        <w:t>Fase 1. Selección justificada del agente</w:t>
      </w:r>
    </w:p>
    <w:p>
      <w:r>
        <w:rPr>
          <w:b w:val="0"/>
          <w:i w:val="0"/>
        </w:rPr>
        <w:t xml:space="preserve">Se comparan los dos agentes diseñados por la pareja: </w:t>
      </w:r>
      <w:r>
        <w:rPr>
          <w:b/>
          <w:i w:val="0"/>
        </w:rPr>
        <w:t>Agente A — ClauseCheck-Agent</w:t>
      </w:r>
      <w:r>
        <w:rPr>
          <w:b w:val="0"/>
          <w:i w:val="0"/>
        </w:rPr>
        <w:t xml:space="preserve"> (revisión automatizada de contratos, basado en modelo con aprendizaje) y </w:t>
      </w:r>
      <w:r>
        <w:rPr>
          <w:b/>
          <w:i w:val="0"/>
        </w:rPr>
        <w:t>Agente B — FlightPredict-Agent</w:t>
      </w:r>
      <w:r>
        <w:rPr>
          <w:b w:val="0"/>
          <w:i w:val="0"/>
        </w:rPr>
        <w:t xml:space="preserve"> (predicción de retrasos de vuelo, basado en utilidad con aprendizaje y modelo). Los criterios y los pesos se fijaron antes de puntuar.</w:t>
      </w:r>
    </w:p>
    <w:p>
      <w:pPr>
        <w:pStyle w:val="Heading3"/>
      </w:pPr>
      <w:r>
        <w:t>Criterios y pesos</w:t>
      </w:r>
    </w:p>
    <w:tbl>
      <w:tblPr>
        <w:tblStyle w:val="TableGrid"/>
        <w:tblW w:type="dxa" w:w="9921"/>
        <w:jc w:val="center"/>
        <w:tblLayout w:type="fixed"/>
        <w:tblLook w:firstColumn="1" w:firstRow="1" w:lastColumn="0" w:lastRow="0" w:noHBand="0" w:noVBand="1" w:val="04A0"/>
        <w:tblLayout w:type="fixed"/>
      </w:tblPr>
      <w:tblGrid>
        <w:gridCol w:w="2040"/>
        <w:gridCol w:w="793"/>
        <w:gridCol w:w="3118"/>
        <w:gridCol w:w="3968"/>
      </w:tblGrid>
      <w:tr>
        <w:trPr>
          <w:tblHeader w:val="true"/>
        </w:trPr>
        <w:tc>
          <w:tcPr>
            <w:tcW w:type="dxa" w:w="2041"/>
            <w:shd w:val="clear" w:color="auto" w:fill="D9E2F3"/>
          </w:tcPr>
          <w:p>
            <w:pPr>
              <w:spacing w:after="20"/>
            </w:pPr>
            <w:r/>
            <w:r>
              <w:rPr>
                <w:b/>
                <w:i w:val="0"/>
                <w:sz w:val="16"/>
              </w:rPr>
              <w:t>Criterio</w:t>
            </w:r>
          </w:p>
        </w:tc>
        <w:tc>
          <w:tcPr>
            <w:tcW w:type="dxa" w:w="794"/>
            <w:shd w:val="clear" w:color="auto" w:fill="D9E2F3"/>
          </w:tcPr>
          <w:p>
            <w:pPr>
              <w:spacing w:after="20"/>
            </w:pPr>
            <w:r/>
            <w:r>
              <w:rPr>
                <w:b/>
                <w:i w:val="0"/>
                <w:sz w:val="16"/>
              </w:rPr>
              <w:t>Peso</w:t>
            </w:r>
          </w:p>
        </w:tc>
        <w:tc>
          <w:tcPr>
            <w:tcW w:type="dxa" w:w="3118"/>
            <w:shd w:val="clear" w:color="auto" w:fill="D9E2F3"/>
          </w:tcPr>
          <w:p>
            <w:pPr>
              <w:spacing w:after="20"/>
            </w:pPr>
            <w:r/>
            <w:r>
              <w:rPr>
                <w:b/>
                <w:i w:val="0"/>
                <w:sz w:val="16"/>
              </w:rPr>
              <w:t>Cómo se mide</w:t>
            </w:r>
          </w:p>
        </w:tc>
        <w:tc>
          <w:tcPr>
            <w:tcW w:type="dxa" w:w="3969"/>
            <w:shd w:val="clear" w:color="auto" w:fill="D9E2F3"/>
          </w:tcPr>
          <w:p>
            <w:pPr>
              <w:spacing w:after="20"/>
            </w:pPr>
            <w:r/>
            <w:r>
              <w:rPr>
                <w:b/>
                <w:i w:val="0"/>
                <w:sz w:val="16"/>
              </w:rPr>
              <w:t>Por qué ese peso</w:t>
            </w:r>
          </w:p>
        </w:tc>
      </w:tr>
      <w:tr>
        <w:tc>
          <w:tcPr>
            <w:tcW w:type="dxa" w:w="2041"/>
          </w:tcPr>
          <w:p>
            <w:pPr>
              <w:spacing w:after="20"/>
            </w:pPr>
            <w:r/>
            <w:r>
              <w:rPr>
                <w:b w:val="0"/>
                <w:i w:val="0"/>
                <w:sz w:val="16"/>
              </w:rPr>
              <w:t>Viabilidad técnica</w:t>
            </w:r>
          </w:p>
        </w:tc>
        <w:tc>
          <w:tcPr>
            <w:tcW w:type="dxa" w:w="794"/>
          </w:tcPr>
          <w:p>
            <w:pPr>
              <w:spacing w:after="20"/>
            </w:pPr>
            <w:r/>
            <w:r>
              <w:rPr>
                <w:b w:val="0"/>
                <w:i w:val="0"/>
                <w:sz w:val="16"/>
              </w:rPr>
              <w:t>25 %</w:t>
            </w:r>
          </w:p>
        </w:tc>
        <w:tc>
          <w:tcPr>
            <w:tcW w:type="dxa" w:w="3118"/>
          </w:tcPr>
          <w:p>
            <w:pPr>
              <w:spacing w:after="20"/>
            </w:pPr>
            <w:r/>
            <w:r>
              <w:rPr>
                <w:b w:val="0"/>
                <w:i w:val="0"/>
                <w:sz w:val="16"/>
              </w:rPr>
              <w:t>Componentes IBM que el equipo sabe implementar / 7</w:t>
            </w:r>
          </w:p>
        </w:tc>
        <w:tc>
          <w:tcPr>
            <w:tcW w:type="dxa" w:w="3969"/>
          </w:tcPr>
          <w:p>
            <w:pPr>
              <w:spacing w:after="20"/>
            </w:pPr>
            <w:r/>
            <w:r>
              <w:rPr>
                <w:b w:val="0"/>
                <w:i w:val="0"/>
                <w:sz w:val="16"/>
              </w:rPr>
              <w:t>Es lo que más condiciona si el agente llega a existir en el tiempo de la entrega.</w:t>
            </w:r>
          </w:p>
        </w:tc>
      </w:tr>
      <w:tr>
        <w:tc>
          <w:tcPr>
            <w:tcW w:type="dxa" w:w="2041"/>
          </w:tcPr>
          <w:p>
            <w:pPr>
              <w:spacing w:after="20"/>
            </w:pPr>
            <w:r/>
            <w:r>
              <w:rPr>
                <w:b w:val="0"/>
                <w:i w:val="0"/>
                <w:sz w:val="16"/>
              </w:rPr>
              <w:t>Disponibilidad de datos o entorno</w:t>
            </w:r>
          </w:p>
        </w:tc>
        <w:tc>
          <w:tcPr>
            <w:tcW w:type="dxa" w:w="794"/>
          </w:tcPr>
          <w:p>
            <w:pPr>
              <w:spacing w:after="20"/>
            </w:pPr>
            <w:r/>
            <w:r>
              <w:rPr>
                <w:b w:val="0"/>
                <w:i w:val="0"/>
                <w:sz w:val="16"/>
              </w:rPr>
              <w:t>20 %</w:t>
            </w:r>
          </w:p>
        </w:tc>
        <w:tc>
          <w:tcPr>
            <w:tcW w:type="dxa" w:w="3118"/>
          </w:tcPr>
          <w:p>
            <w:pPr>
              <w:spacing w:after="20"/>
            </w:pPr>
            <w:r/>
            <w:r>
              <w:rPr>
                <w:b w:val="0"/>
                <w:i w:val="0"/>
                <w:sz w:val="16"/>
              </w:rPr>
              <w:t>Fuente identificada, simulador o dataset concreto</w:t>
            </w:r>
          </w:p>
        </w:tc>
        <w:tc>
          <w:tcPr>
            <w:tcW w:type="dxa" w:w="3969"/>
          </w:tcPr>
          <w:p>
            <w:pPr>
              <w:spacing w:after="20"/>
            </w:pPr>
            <w:r/>
            <w:r>
              <w:rPr>
                <w:b w:val="0"/>
                <w:i w:val="0"/>
                <w:sz w:val="16"/>
              </w:rPr>
              <w:t>Sin entorno y datos no hay percepciones que probar; es importante, pero ambos agentes pueden simular el suyo.</w:t>
            </w:r>
          </w:p>
        </w:tc>
      </w:tr>
      <w:tr>
        <w:tc>
          <w:tcPr>
            <w:tcW w:type="dxa" w:w="2041"/>
          </w:tcPr>
          <w:p>
            <w:pPr>
              <w:spacing w:after="20"/>
            </w:pPr>
            <w:r/>
            <w:r>
              <w:rPr>
                <w:b w:val="0"/>
                <w:i w:val="0"/>
                <w:sz w:val="16"/>
              </w:rPr>
              <w:t>Medibilidad del desempeño</w:t>
            </w:r>
          </w:p>
        </w:tc>
        <w:tc>
          <w:tcPr>
            <w:tcW w:type="dxa" w:w="794"/>
          </w:tcPr>
          <w:p>
            <w:pPr>
              <w:spacing w:after="20"/>
            </w:pPr>
            <w:r/>
            <w:r>
              <w:rPr>
                <w:b w:val="0"/>
                <w:i w:val="0"/>
                <w:sz w:val="16"/>
              </w:rPr>
              <w:t>20 %</w:t>
            </w:r>
          </w:p>
        </w:tc>
        <w:tc>
          <w:tcPr>
            <w:tcW w:type="dxa" w:w="3118"/>
          </w:tcPr>
          <w:p>
            <w:pPr>
              <w:spacing w:after="20"/>
            </w:pPr>
            <w:r/>
            <w:r>
              <w:rPr>
                <w:b w:val="0"/>
                <w:i w:val="0"/>
                <w:sz w:val="16"/>
              </w:rPr>
              <w:t>Medidas con fórmula, umbral y verdad terreno objetiva</w:t>
            </w:r>
          </w:p>
        </w:tc>
        <w:tc>
          <w:tcPr>
            <w:tcW w:type="dxa" w:w="3969"/>
          </w:tcPr>
          <w:p>
            <w:pPr>
              <w:spacing w:after="20"/>
            </w:pPr>
            <w:r/>
            <w:r>
              <w:rPr>
                <w:b w:val="0"/>
                <w:i w:val="0"/>
                <w:sz w:val="16"/>
              </w:rPr>
              <w:t>La actividad se califica con pruebas contra las medidas; por eso pesa igual que los datos.</w:t>
            </w:r>
          </w:p>
        </w:tc>
      </w:tr>
      <w:tr>
        <w:tc>
          <w:tcPr>
            <w:tcW w:type="dxa" w:w="2041"/>
          </w:tcPr>
          <w:p>
            <w:pPr>
              <w:spacing w:after="20"/>
            </w:pPr>
            <w:r/>
            <w:r>
              <w:rPr>
                <w:b w:val="0"/>
                <w:i w:val="0"/>
                <w:sz w:val="16"/>
              </w:rPr>
              <w:t>Complejidad de IA</w:t>
            </w:r>
          </w:p>
        </w:tc>
        <w:tc>
          <w:tcPr>
            <w:tcW w:type="dxa" w:w="794"/>
          </w:tcPr>
          <w:p>
            <w:pPr>
              <w:spacing w:after="20"/>
            </w:pPr>
            <w:r/>
            <w:r>
              <w:rPr>
                <w:b w:val="0"/>
                <w:i w:val="0"/>
                <w:sz w:val="16"/>
              </w:rPr>
              <w:t>15 %</w:t>
            </w:r>
          </w:p>
        </w:tc>
        <w:tc>
          <w:tcPr>
            <w:tcW w:type="dxa" w:w="3118"/>
          </w:tcPr>
          <w:p>
            <w:pPr>
              <w:spacing w:after="20"/>
            </w:pPr>
            <w:r/>
            <w:r>
              <w:rPr>
                <w:b w:val="0"/>
                <w:i w:val="0"/>
                <w:sz w:val="16"/>
              </w:rPr>
              <w:t>Tipo de agente según Russell y Norvig (reflejo simple → utilidad / aprendizaje)</w:t>
            </w:r>
          </w:p>
        </w:tc>
        <w:tc>
          <w:tcPr>
            <w:tcW w:type="dxa" w:w="3969"/>
          </w:tcPr>
          <w:p>
            <w:pPr>
              <w:spacing w:after="20"/>
            </w:pPr>
            <w:r/>
            <w:r>
              <w:rPr>
                <w:b w:val="0"/>
                <w:i w:val="0"/>
                <w:sz w:val="16"/>
              </w:rPr>
              <w:t>Debe haber razonamiento real, pero la actividad no es un concurso de sofisticación.</w:t>
            </w:r>
          </w:p>
        </w:tc>
      </w:tr>
      <w:tr>
        <w:tc>
          <w:tcPr>
            <w:tcW w:type="dxa" w:w="2041"/>
          </w:tcPr>
          <w:p>
            <w:pPr>
              <w:spacing w:after="20"/>
            </w:pPr>
            <w:r/>
            <w:r>
              <w:rPr>
                <w:b w:val="0"/>
                <w:i w:val="0"/>
                <w:sz w:val="16"/>
              </w:rPr>
              <w:t>Costo y recursos</w:t>
            </w:r>
          </w:p>
        </w:tc>
        <w:tc>
          <w:tcPr>
            <w:tcW w:type="dxa" w:w="794"/>
          </w:tcPr>
          <w:p>
            <w:pPr>
              <w:spacing w:after="20"/>
            </w:pPr>
            <w:r/>
            <w:r>
              <w:rPr>
                <w:b w:val="0"/>
                <w:i w:val="0"/>
                <w:sz w:val="16"/>
              </w:rPr>
              <w:t>10 %</w:t>
            </w:r>
          </w:p>
        </w:tc>
        <w:tc>
          <w:tcPr>
            <w:tcW w:type="dxa" w:w="3118"/>
          </w:tcPr>
          <w:p>
            <w:pPr>
              <w:spacing w:after="20"/>
            </w:pPr>
            <w:r/>
            <w:r>
              <w:rPr>
                <w:b w:val="0"/>
                <w:i w:val="0"/>
                <w:sz w:val="16"/>
              </w:rPr>
              <w:t>Dinero, hardware, APIs pagas o cuotas</w:t>
            </w:r>
          </w:p>
        </w:tc>
        <w:tc>
          <w:tcPr>
            <w:tcW w:type="dxa" w:w="3969"/>
          </w:tcPr>
          <w:p>
            <w:pPr>
              <w:spacing w:after="20"/>
            </w:pPr>
            <w:r/>
            <w:r>
              <w:rPr>
                <w:b w:val="0"/>
                <w:i w:val="0"/>
                <w:sz w:val="16"/>
              </w:rPr>
              <w:t>Importa al ser trabajo estudiantil sin presupuesto, pero no debe decidir por sí solo.</w:t>
            </w:r>
          </w:p>
        </w:tc>
      </w:tr>
      <w:tr>
        <w:tc>
          <w:tcPr>
            <w:tcW w:type="dxa" w:w="2041"/>
          </w:tcPr>
          <w:p>
            <w:pPr>
              <w:spacing w:after="20"/>
            </w:pPr>
            <w:r/>
            <w:r>
              <w:rPr>
                <w:b w:val="0"/>
                <w:i w:val="0"/>
                <w:sz w:val="16"/>
              </w:rPr>
              <w:t>Valor del problema</w:t>
            </w:r>
          </w:p>
        </w:tc>
        <w:tc>
          <w:tcPr>
            <w:tcW w:type="dxa" w:w="794"/>
          </w:tcPr>
          <w:p>
            <w:pPr>
              <w:spacing w:after="20"/>
            </w:pPr>
            <w:r/>
            <w:r>
              <w:rPr>
                <w:b w:val="0"/>
                <w:i w:val="0"/>
                <w:sz w:val="16"/>
              </w:rPr>
              <w:t>10 %</w:t>
            </w:r>
          </w:p>
        </w:tc>
        <w:tc>
          <w:tcPr>
            <w:tcW w:type="dxa" w:w="3118"/>
          </w:tcPr>
          <w:p>
            <w:pPr>
              <w:spacing w:after="20"/>
            </w:pPr>
            <w:r/>
            <w:r>
              <w:rPr>
                <w:b w:val="0"/>
                <w:i w:val="0"/>
                <w:sz w:val="16"/>
              </w:rPr>
              <w:t>Usuario y beneficio concretos</w:t>
            </w:r>
          </w:p>
        </w:tc>
        <w:tc>
          <w:tcPr>
            <w:tcW w:type="dxa" w:w="3969"/>
          </w:tcPr>
          <w:p>
            <w:pPr>
              <w:spacing w:after="20"/>
            </w:pPr>
            <w:r/>
            <w:r>
              <w:rPr>
                <w:b w:val="0"/>
                <w:i w:val="0"/>
                <w:sz w:val="16"/>
              </w:rPr>
              <w:t>Aporta sentido al proyecto, pero ambos problemas tienen usuario claro.</w:t>
            </w:r>
          </w:p>
        </w:tc>
      </w:tr>
      <w:tr>
        <w:tc>
          <w:tcPr>
            <w:tcW w:type="dxa" w:w="2041"/>
          </w:tcPr>
          <w:p>
            <w:pPr>
              <w:spacing w:after="20"/>
            </w:pPr>
            <w:r/>
            <w:r>
              <w:rPr>
                <w:b/>
                <w:i w:val="0"/>
                <w:sz w:val="16"/>
              </w:rPr>
              <w:t>Total</w:t>
            </w:r>
          </w:p>
        </w:tc>
        <w:tc>
          <w:tcPr>
            <w:tcW w:type="dxa" w:w="794"/>
          </w:tcPr>
          <w:p>
            <w:pPr>
              <w:spacing w:after="20"/>
            </w:pPr>
            <w:r/>
            <w:r>
              <w:rPr>
                <w:b/>
                <w:i w:val="0"/>
                <w:sz w:val="16"/>
              </w:rPr>
              <w:t>100 %</w:t>
            </w:r>
          </w:p>
        </w:tc>
        <w:tc>
          <w:tcPr>
            <w:tcW w:type="dxa" w:w="3118"/>
          </w:tcPr>
          <w:p>
            <w:pPr>
              <w:spacing w:after="20"/>
            </w:pPr>
            <w:r/>
          </w:p>
        </w:tc>
        <w:tc>
          <w:tcPr>
            <w:tcW w:type="dxa" w:w="3969"/>
          </w:tcPr>
          <w:p>
            <w:pPr>
              <w:spacing w:after="20"/>
            </w:pPr>
            <w:r/>
          </w:p>
        </w:tc>
      </w:tr>
    </w:tbl>
    <w:p>
      <w:pPr>
        <w:spacing w:after="40"/>
      </w:pPr>
    </w:p>
    <w:p>
      <w:pPr>
        <w:pStyle w:val="Heading3"/>
      </w:pPr>
      <w:r>
        <w:t>Matriz de decisión ponderada</w:t>
      </w:r>
    </w:p>
    <w:tbl>
      <w:tblPr>
        <w:tblStyle w:val="TableGrid"/>
        <w:tblW w:type="dxa" w:w="9354"/>
        <w:jc w:val="center"/>
        <w:tblLayout w:type="fixed"/>
        <w:tblLook w:firstColumn="1" w:firstRow="1" w:lastColumn="0" w:lastRow="0" w:noHBand="0" w:noVBand="1" w:val="04A0"/>
        <w:tblLayout w:type="fixed"/>
      </w:tblPr>
      <w:tblGrid>
        <w:gridCol w:w="1474"/>
        <w:gridCol w:w="680"/>
        <w:gridCol w:w="510"/>
        <w:gridCol w:w="2948"/>
        <w:gridCol w:w="510"/>
        <w:gridCol w:w="3231"/>
      </w:tblGrid>
      <w:tr>
        <w:trPr>
          <w:tblHeader w:val="true"/>
        </w:trPr>
        <w:tc>
          <w:tcPr>
            <w:tcW w:type="dxa" w:w="1474"/>
            <w:shd w:val="clear" w:color="auto" w:fill="D9E2F3"/>
          </w:tcPr>
          <w:p>
            <w:pPr>
              <w:spacing w:after="20"/>
            </w:pPr>
            <w:r/>
            <w:r>
              <w:rPr>
                <w:b/>
                <w:i w:val="0"/>
                <w:sz w:val="15"/>
              </w:rPr>
              <w:t>Criterio</w:t>
            </w:r>
          </w:p>
        </w:tc>
        <w:tc>
          <w:tcPr>
            <w:tcW w:type="dxa" w:w="680"/>
            <w:shd w:val="clear" w:color="auto" w:fill="D9E2F3"/>
          </w:tcPr>
          <w:p>
            <w:pPr>
              <w:spacing w:after="20"/>
            </w:pPr>
            <w:r/>
            <w:r>
              <w:rPr>
                <w:b/>
                <w:i w:val="0"/>
                <w:sz w:val="15"/>
              </w:rPr>
              <w:t>Peso (w)</w:t>
            </w:r>
          </w:p>
        </w:tc>
        <w:tc>
          <w:tcPr>
            <w:tcW w:type="dxa" w:w="510"/>
            <w:shd w:val="clear" w:color="auto" w:fill="D9E2F3"/>
          </w:tcPr>
          <w:p>
            <w:pPr>
              <w:spacing w:after="20"/>
            </w:pPr>
            <w:r/>
            <w:r>
              <w:rPr>
                <w:b/>
                <w:i w:val="0"/>
                <w:sz w:val="15"/>
              </w:rPr>
              <w:t>A: pts</w:t>
            </w:r>
          </w:p>
        </w:tc>
        <w:tc>
          <w:tcPr>
            <w:tcW w:type="dxa" w:w="2948"/>
            <w:shd w:val="clear" w:color="auto" w:fill="D9E2F3"/>
          </w:tcPr>
          <w:p>
            <w:pPr>
              <w:spacing w:after="20"/>
            </w:pPr>
            <w:r/>
            <w:r>
              <w:rPr>
                <w:b/>
                <w:i w:val="0"/>
                <w:sz w:val="15"/>
              </w:rPr>
              <w:t>A: evidencia (ClauseCheck)</w:t>
            </w:r>
          </w:p>
        </w:tc>
        <w:tc>
          <w:tcPr>
            <w:tcW w:type="dxa" w:w="510"/>
            <w:shd w:val="clear" w:color="auto" w:fill="D9E2F3"/>
          </w:tcPr>
          <w:p>
            <w:pPr>
              <w:spacing w:after="20"/>
            </w:pPr>
            <w:r/>
            <w:r>
              <w:rPr>
                <w:b/>
                <w:i w:val="0"/>
                <w:sz w:val="15"/>
              </w:rPr>
              <w:t>B: pts</w:t>
            </w:r>
          </w:p>
        </w:tc>
        <w:tc>
          <w:tcPr>
            <w:tcW w:type="dxa" w:w="3231"/>
            <w:shd w:val="clear" w:color="auto" w:fill="D9E2F3"/>
          </w:tcPr>
          <w:p>
            <w:pPr>
              <w:spacing w:after="20"/>
            </w:pPr>
            <w:r/>
            <w:r>
              <w:rPr>
                <w:b/>
                <w:i w:val="0"/>
                <w:sz w:val="15"/>
              </w:rPr>
              <w:t>B: evidencia (FlightPredict)</w:t>
            </w:r>
          </w:p>
        </w:tc>
      </w:tr>
      <w:tr>
        <w:tc>
          <w:tcPr>
            <w:tcW w:type="dxa" w:w="1474"/>
          </w:tcPr>
          <w:p>
            <w:pPr>
              <w:spacing w:after="20"/>
            </w:pPr>
            <w:r/>
            <w:r>
              <w:rPr>
                <w:b w:val="0"/>
                <w:i w:val="0"/>
                <w:sz w:val="15"/>
              </w:rPr>
              <w:t>Viabilidad técnica</w:t>
            </w:r>
          </w:p>
        </w:tc>
        <w:tc>
          <w:tcPr>
            <w:tcW w:type="dxa" w:w="680"/>
          </w:tcPr>
          <w:p>
            <w:pPr>
              <w:spacing w:after="20"/>
            </w:pPr>
            <w:r/>
            <w:r>
              <w:rPr>
                <w:b w:val="0"/>
                <w:i w:val="0"/>
                <w:sz w:val="15"/>
              </w:rPr>
              <w:t>25 %</w:t>
            </w:r>
          </w:p>
        </w:tc>
        <w:tc>
          <w:tcPr>
            <w:tcW w:type="dxa" w:w="510"/>
          </w:tcPr>
          <w:p>
            <w:pPr>
              <w:spacing w:after="20"/>
            </w:pPr>
            <w:r/>
            <w:r>
              <w:rPr>
                <w:b w:val="0"/>
                <w:i w:val="0"/>
                <w:sz w:val="15"/>
              </w:rPr>
              <w:t>3</w:t>
            </w:r>
          </w:p>
        </w:tc>
        <w:tc>
          <w:tcPr>
            <w:tcW w:type="dxa" w:w="2948"/>
          </w:tcPr>
          <w:p>
            <w:pPr>
              <w:spacing w:after="20"/>
            </w:pPr>
            <w:r/>
            <w:r>
              <w:rPr>
                <w:b w:val="0"/>
                <w:i w:val="0"/>
                <w:sz w:val="15"/>
              </w:rPr>
              <w:t>El pipeline (extraer texto, segmentar cláusulas, clasificar con un modelo de lenguaje, registrar correcciones del abogado) es construible, pero exige PDF/OCR, un modelo de lenguaje y anotaciones; se estiman 5 de 7 componentes implementables sin infraestructura jurídica real (71 %).</w:t>
            </w:r>
          </w:p>
        </w:tc>
        <w:tc>
          <w:tcPr>
            <w:tcW w:type="dxa" w:w="510"/>
          </w:tcPr>
          <w:p>
            <w:pPr>
              <w:spacing w:after="20"/>
            </w:pPr>
            <w:r/>
            <w:r>
              <w:rPr>
                <w:b w:val="0"/>
                <w:i w:val="0"/>
                <w:sz w:val="15"/>
              </w:rPr>
              <w:t>4</w:t>
            </w:r>
          </w:p>
        </w:tc>
        <w:tc>
          <w:tcPr>
            <w:tcW w:type="dxa" w:w="3231"/>
          </w:tcPr>
          <w:p>
            <w:pPr>
              <w:spacing w:after="20"/>
            </w:pPr>
            <w:r/>
            <w:r>
              <w:rPr>
                <w:b w:val="0"/>
                <w:i w:val="0"/>
                <w:sz w:val="15"/>
              </w:rPr>
              <w:t>Todo el flujo se resuelve con Python y scikit-learn en CPU; se estiman 6 de 7 componentes implementables (86 %); solo la integración con el sistema real de la aerolínea se simula.</w:t>
            </w:r>
          </w:p>
        </w:tc>
      </w:tr>
      <w:tr>
        <w:tc>
          <w:tcPr>
            <w:tcW w:type="dxa" w:w="1474"/>
          </w:tcPr>
          <w:p>
            <w:pPr>
              <w:spacing w:after="20"/>
            </w:pPr>
            <w:r/>
            <w:r>
              <w:rPr>
                <w:b w:val="0"/>
                <w:i w:val="0"/>
                <w:sz w:val="15"/>
              </w:rPr>
              <w:t>Disponibilidad de datos o entorno</w:t>
            </w:r>
          </w:p>
        </w:tc>
        <w:tc>
          <w:tcPr>
            <w:tcW w:type="dxa" w:w="680"/>
          </w:tcPr>
          <w:p>
            <w:pPr>
              <w:spacing w:after="20"/>
            </w:pPr>
            <w:r/>
            <w:r>
              <w:rPr>
                <w:b w:val="0"/>
                <w:i w:val="0"/>
                <w:sz w:val="15"/>
              </w:rPr>
              <w:t>20 %</w:t>
            </w:r>
          </w:p>
        </w:tc>
        <w:tc>
          <w:tcPr>
            <w:tcW w:type="dxa" w:w="510"/>
          </w:tcPr>
          <w:p>
            <w:pPr>
              <w:spacing w:after="20"/>
            </w:pPr>
            <w:r/>
            <w:r>
              <w:rPr>
                <w:b w:val="0"/>
                <w:i w:val="0"/>
                <w:sz w:val="15"/>
              </w:rPr>
              <w:t>4</w:t>
            </w:r>
          </w:p>
        </w:tc>
        <w:tc>
          <w:tcPr>
            <w:tcW w:type="dxa" w:w="2948"/>
          </w:tcPr>
          <w:p>
            <w:pPr>
              <w:spacing w:after="20"/>
            </w:pPr>
            <w:r/>
            <w:r>
              <w:rPr>
                <w:b w:val="0"/>
                <w:i w:val="0"/>
                <w:sz w:val="15"/>
              </w:rPr>
              <w:t>CUAD (conjunto público con contratos anotados por abogados) permite validar; el gestor documental se simula con archivos y la retroalimentación del abogado con las etiquetas del conjunto.</w:t>
            </w:r>
          </w:p>
        </w:tc>
        <w:tc>
          <w:tcPr>
            <w:tcW w:type="dxa" w:w="510"/>
          </w:tcPr>
          <w:p>
            <w:pPr>
              <w:spacing w:after="20"/>
            </w:pPr>
            <w:r/>
            <w:r>
              <w:rPr>
                <w:b w:val="0"/>
                <w:i w:val="0"/>
                <w:sz w:val="15"/>
              </w:rPr>
              <w:t>4</w:t>
            </w:r>
          </w:p>
        </w:tc>
        <w:tc>
          <w:tcPr>
            <w:tcW w:type="dxa" w:w="3231"/>
          </w:tcPr>
          <w:p>
            <w:pPr>
              <w:spacing w:after="20"/>
            </w:pPr>
            <w:r/>
            <w:r>
              <w:rPr>
                <w:b w:val="0"/>
                <w:i w:val="0"/>
                <w:sz w:val="15"/>
              </w:rPr>
              <w:t>El entorno se simula por completo (clima, rotaciones, retrasos en cadena) y el historial BTS es público; unirlo con clima histórico exigiría otra fuente.</w:t>
            </w:r>
          </w:p>
        </w:tc>
      </w:tr>
      <w:tr>
        <w:tc>
          <w:tcPr>
            <w:tcW w:type="dxa" w:w="1474"/>
          </w:tcPr>
          <w:p>
            <w:pPr>
              <w:spacing w:after="20"/>
            </w:pPr>
            <w:r/>
            <w:r>
              <w:rPr>
                <w:b w:val="0"/>
                <w:i w:val="0"/>
                <w:sz w:val="15"/>
              </w:rPr>
              <w:t>Medibilidad del desempeño</w:t>
            </w:r>
          </w:p>
        </w:tc>
        <w:tc>
          <w:tcPr>
            <w:tcW w:type="dxa" w:w="680"/>
          </w:tcPr>
          <w:p>
            <w:pPr>
              <w:spacing w:after="20"/>
            </w:pPr>
            <w:r/>
            <w:r>
              <w:rPr>
                <w:b w:val="0"/>
                <w:i w:val="0"/>
                <w:sz w:val="15"/>
              </w:rPr>
              <w:t>20 %</w:t>
            </w:r>
          </w:p>
        </w:tc>
        <w:tc>
          <w:tcPr>
            <w:tcW w:type="dxa" w:w="510"/>
          </w:tcPr>
          <w:p>
            <w:pPr>
              <w:spacing w:after="20"/>
            </w:pPr>
            <w:r/>
            <w:r>
              <w:rPr>
                <w:b w:val="0"/>
                <w:i w:val="0"/>
                <w:sz w:val="15"/>
              </w:rPr>
              <w:t>3</w:t>
            </w:r>
          </w:p>
        </w:tc>
        <w:tc>
          <w:tcPr>
            <w:tcW w:type="dxa" w:w="2948"/>
          </w:tcPr>
          <w:p>
            <w:pPr>
              <w:spacing w:after="20"/>
            </w:pPr>
            <w:r/>
            <w:r>
              <w:rPr>
                <w:b w:val="0"/>
                <w:i w:val="0"/>
                <w:sz w:val="15"/>
              </w:rPr>
              <w:t>Una medida con fórmula y umbral (exactitud ≥ 80 % en 50 contratos), pero la verdad terreno depende de un abogado y «exactitud» es ambigua (por cláusula, categoría o fragmento).</w:t>
            </w:r>
          </w:p>
        </w:tc>
        <w:tc>
          <w:tcPr>
            <w:tcW w:type="dxa" w:w="510"/>
          </w:tcPr>
          <w:p>
            <w:pPr>
              <w:spacing w:after="20"/>
            </w:pPr>
            <w:r/>
            <w:r>
              <w:rPr>
                <w:b w:val="0"/>
                <w:i w:val="0"/>
                <w:sz w:val="15"/>
              </w:rPr>
              <w:t>4</w:t>
            </w:r>
          </w:p>
        </w:tc>
        <w:tc>
          <w:tcPr>
            <w:tcW w:type="dxa" w:w="3231"/>
          </w:tcPr>
          <w:p>
            <w:pPr>
              <w:spacing w:after="20"/>
            </w:pPr>
            <w:r/>
            <w:r>
              <w:rPr>
                <w:b w:val="0"/>
                <w:i w:val="0"/>
                <w:sz w:val="15"/>
              </w:rPr>
              <w:t>La verdad terreno es objetiva y automática (el vuelo salió o no ≥ 15 min tarde); medida con fórmula y umbral. Debilidad: la exactitud sola es engañosa con ≈ 20 % de retrasos.</w:t>
            </w:r>
          </w:p>
        </w:tc>
      </w:tr>
      <w:tr>
        <w:tc>
          <w:tcPr>
            <w:tcW w:type="dxa" w:w="1474"/>
          </w:tcPr>
          <w:p>
            <w:pPr>
              <w:spacing w:after="20"/>
            </w:pPr>
            <w:r/>
            <w:r>
              <w:rPr>
                <w:b w:val="0"/>
                <w:i w:val="0"/>
                <w:sz w:val="15"/>
              </w:rPr>
              <w:t>Complejidad de IA</w:t>
            </w:r>
          </w:p>
        </w:tc>
        <w:tc>
          <w:tcPr>
            <w:tcW w:type="dxa" w:w="680"/>
          </w:tcPr>
          <w:p>
            <w:pPr>
              <w:spacing w:after="20"/>
            </w:pPr>
            <w:r/>
            <w:r>
              <w:rPr>
                <w:b w:val="0"/>
                <w:i w:val="0"/>
                <w:sz w:val="15"/>
              </w:rPr>
              <w:t>15 %</w:t>
            </w:r>
          </w:p>
        </w:tc>
        <w:tc>
          <w:tcPr>
            <w:tcW w:type="dxa" w:w="510"/>
          </w:tcPr>
          <w:p>
            <w:pPr>
              <w:spacing w:after="20"/>
            </w:pPr>
            <w:r/>
            <w:r>
              <w:rPr>
                <w:b w:val="0"/>
                <w:i w:val="0"/>
                <w:sz w:val="15"/>
              </w:rPr>
              <w:t>4</w:t>
            </w:r>
          </w:p>
        </w:tc>
        <w:tc>
          <w:tcPr>
            <w:tcW w:type="dxa" w:w="2948"/>
          </w:tcPr>
          <w:p>
            <w:pPr>
              <w:spacing w:after="20"/>
            </w:pPr>
            <w:r/>
            <w:r>
              <w:rPr>
                <w:b w:val="0"/>
                <w:i w:val="0"/>
                <w:sz w:val="15"/>
              </w:rPr>
              <w:t>Agente basado en modelo con componente de aprendizaje: comprensión semántica de texto y ajuste con correcciones.</w:t>
            </w:r>
          </w:p>
        </w:tc>
        <w:tc>
          <w:tcPr>
            <w:tcW w:type="dxa" w:w="510"/>
          </w:tcPr>
          <w:p>
            <w:pPr>
              <w:spacing w:after="20"/>
            </w:pPr>
            <w:r/>
            <w:r>
              <w:rPr>
                <w:b w:val="0"/>
                <w:i w:val="0"/>
                <w:sz w:val="15"/>
              </w:rPr>
              <w:t>5</w:t>
            </w:r>
          </w:p>
        </w:tc>
        <w:tc>
          <w:tcPr>
            <w:tcW w:type="dxa" w:w="3231"/>
          </w:tcPr>
          <w:p>
            <w:pPr>
              <w:spacing w:after="20"/>
            </w:pPr>
            <w:r/>
            <w:r>
              <w:rPr>
                <w:b w:val="0"/>
                <w:i w:val="0"/>
                <w:sz w:val="15"/>
              </w:rPr>
              <w:t>Basado en utilidad con aprendizaje y modelo: estima probabilidad y duración, compara utilidades y mantiene estado de la aeronave (nivel superior en la escala de Russell y Norvig).</w:t>
            </w:r>
          </w:p>
        </w:tc>
      </w:tr>
      <w:tr>
        <w:tc>
          <w:tcPr>
            <w:tcW w:type="dxa" w:w="1474"/>
          </w:tcPr>
          <w:p>
            <w:pPr>
              <w:spacing w:after="20"/>
            </w:pPr>
            <w:r/>
            <w:r>
              <w:rPr>
                <w:b w:val="0"/>
                <w:i w:val="0"/>
                <w:sz w:val="15"/>
              </w:rPr>
              <w:t>Costo y recursos</w:t>
            </w:r>
          </w:p>
        </w:tc>
        <w:tc>
          <w:tcPr>
            <w:tcW w:type="dxa" w:w="680"/>
          </w:tcPr>
          <w:p>
            <w:pPr>
              <w:spacing w:after="20"/>
            </w:pPr>
            <w:r/>
            <w:r>
              <w:rPr>
                <w:b w:val="0"/>
                <w:i w:val="0"/>
                <w:sz w:val="15"/>
              </w:rPr>
              <w:t>10 %</w:t>
            </w:r>
          </w:p>
        </w:tc>
        <w:tc>
          <w:tcPr>
            <w:tcW w:type="dxa" w:w="510"/>
          </w:tcPr>
          <w:p>
            <w:pPr>
              <w:spacing w:after="20"/>
            </w:pPr>
            <w:r/>
            <w:r>
              <w:rPr>
                <w:b w:val="0"/>
                <w:i w:val="0"/>
                <w:sz w:val="15"/>
              </w:rPr>
              <w:t>2</w:t>
            </w:r>
          </w:p>
        </w:tc>
        <w:tc>
          <w:tcPr>
            <w:tcW w:type="dxa" w:w="2948"/>
          </w:tcPr>
          <w:p>
            <w:pPr>
              <w:spacing w:after="20"/>
            </w:pPr>
            <w:r/>
            <w:r>
              <w:rPr>
                <w:b w:val="0"/>
                <w:i w:val="0"/>
                <w:sz w:val="15"/>
              </w:rPr>
              <w:t>Requiere API de un modelo de lenguaje de pago (varias pasadas sobre 50 contratos largos) o GPU para ajuste fino, y OCR para escaneados.</w:t>
            </w:r>
          </w:p>
        </w:tc>
        <w:tc>
          <w:tcPr>
            <w:tcW w:type="dxa" w:w="510"/>
          </w:tcPr>
          <w:p>
            <w:pPr>
              <w:spacing w:after="20"/>
            </w:pPr>
            <w:r/>
            <w:r>
              <w:rPr>
                <w:b w:val="0"/>
                <w:i w:val="0"/>
                <w:sz w:val="15"/>
              </w:rPr>
              <w:t>5</w:t>
            </w:r>
          </w:p>
        </w:tc>
        <w:tc>
          <w:tcPr>
            <w:tcW w:type="dxa" w:w="3231"/>
          </w:tcPr>
          <w:p>
            <w:pPr>
              <w:spacing w:after="20"/>
            </w:pPr>
            <w:r/>
            <w:r>
              <w:rPr>
                <w:b w:val="0"/>
                <w:i w:val="0"/>
                <w:sz w:val="15"/>
              </w:rPr>
              <w:t>Costo de 0 COP: datos simulados o públicos, scikit-learn en CPU, sin APIs de pago.</w:t>
            </w:r>
          </w:p>
        </w:tc>
      </w:tr>
      <w:tr>
        <w:tc>
          <w:tcPr>
            <w:tcW w:type="dxa" w:w="1474"/>
          </w:tcPr>
          <w:p>
            <w:pPr>
              <w:spacing w:after="20"/>
            </w:pPr>
            <w:r/>
            <w:r>
              <w:rPr>
                <w:b w:val="0"/>
                <w:i w:val="0"/>
                <w:sz w:val="15"/>
              </w:rPr>
              <w:t>Valor del problema</w:t>
            </w:r>
          </w:p>
        </w:tc>
        <w:tc>
          <w:tcPr>
            <w:tcW w:type="dxa" w:w="680"/>
          </w:tcPr>
          <w:p>
            <w:pPr>
              <w:spacing w:after="20"/>
            </w:pPr>
            <w:r/>
            <w:r>
              <w:rPr>
                <w:b w:val="0"/>
                <w:i w:val="0"/>
                <w:sz w:val="15"/>
              </w:rPr>
              <w:t>10 %</w:t>
            </w:r>
          </w:p>
        </w:tc>
        <w:tc>
          <w:tcPr>
            <w:tcW w:type="dxa" w:w="510"/>
          </w:tcPr>
          <w:p>
            <w:pPr>
              <w:spacing w:after="20"/>
            </w:pPr>
            <w:r/>
            <w:r>
              <w:rPr>
                <w:b w:val="0"/>
                <w:i w:val="0"/>
                <w:sz w:val="15"/>
              </w:rPr>
              <w:t>4</w:t>
            </w:r>
          </w:p>
        </w:tc>
        <w:tc>
          <w:tcPr>
            <w:tcW w:type="dxa" w:w="2948"/>
          </w:tcPr>
          <w:p>
            <w:pPr>
              <w:spacing w:after="20"/>
            </w:pPr>
            <w:r/>
            <w:r>
              <w:rPr>
                <w:b w:val="0"/>
                <w:i w:val="0"/>
                <w:sz w:val="15"/>
              </w:rPr>
              <w:t>Áreas jurídicas: reduce la lectura previa de cada contrato; no sustituye el criterio del abogado.</w:t>
            </w:r>
          </w:p>
        </w:tc>
        <w:tc>
          <w:tcPr>
            <w:tcW w:type="dxa" w:w="510"/>
          </w:tcPr>
          <w:p>
            <w:pPr>
              <w:spacing w:after="20"/>
            </w:pPr>
            <w:r/>
            <w:r>
              <w:rPr>
                <w:b w:val="0"/>
                <w:i w:val="0"/>
                <w:sz w:val="15"/>
              </w:rPr>
              <w:t>4</w:t>
            </w:r>
          </w:p>
        </w:tc>
        <w:tc>
          <w:tcPr>
            <w:tcW w:type="dxa" w:w="3231"/>
          </w:tcPr>
          <w:p>
            <w:pPr>
              <w:spacing w:after="20"/>
            </w:pPr>
            <w:r/>
            <w:r>
              <w:rPr>
                <w:b w:val="0"/>
                <w:i w:val="0"/>
                <w:sz w:val="15"/>
              </w:rPr>
              <w:t>Equipos de operaciones de aerolíneas: anticipar retrasos en cadena y reasignar tripulaciones y puertas.</w:t>
            </w:r>
          </w:p>
        </w:tc>
      </w:tr>
      <w:tr>
        <w:tc>
          <w:tcPr>
            <w:tcW w:type="dxa" w:w="1474"/>
          </w:tcPr>
          <w:p>
            <w:pPr>
              <w:spacing w:after="20"/>
            </w:pPr>
            <w:r/>
            <w:r>
              <w:rPr>
                <w:b/>
                <w:i w:val="0"/>
                <w:sz w:val="15"/>
              </w:rPr>
              <w:t>Puntaje ponderado S</w:t>
            </w:r>
          </w:p>
        </w:tc>
        <w:tc>
          <w:tcPr>
            <w:tcW w:type="dxa" w:w="680"/>
          </w:tcPr>
          <w:p>
            <w:pPr>
              <w:spacing w:after="20"/>
            </w:pPr>
            <w:r/>
            <w:r>
              <w:rPr>
                <w:b/>
                <w:i w:val="0"/>
                <w:sz w:val="15"/>
              </w:rPr>
              <w:t>100 %</w:t>
            </w:r>
          </w:p>
        </w:tc>
        <w:tc>
          <w:tcPr>
            <w:tcW w:type="dxa" w:w="510"/>
          </w:tcPr>
          <w:p>
            <w:pPr>
              <w:spacing w:after="20"/>
            </w:pPr>
            <w:r/>
            <w:r>
              <w:rPr>
                <w:b/>
                <w:i w:val="0"/>
                <w:sz w:val="15"/>
              </w:rPr>
              <w:t>3,35</w:t>
            </w:r>
          </w:p>
        </w:tc>
        <w:tc>
          <w:tcPr>
            <w:tcW w:type="dxa" w:w="2948"/>
          </w:tcPr>
          <w:p>
            <w:pPr>
              <w:spacing w:after="20"/>
            </w:pPr>
            <w:r/>
            <w:r>
              <w:rPr>
                <w:b w:val="0"/>
                <w:i w:val="0"/>
                <w:sz w:val="15"/>
              </w:rPr>
              <w:t>S(A) = 0,25·3 + 0,20·4 + 0,20·3 + 0,15·4 + 0,10·2 + 0,10·4</w:t>
            </w:r>
          </w:p>
        </w:tc>
        <w:tc>
          <w:tcPr>
            <w:tcW w:type="dxa" w:w="510"/>
          </w:tcPr>
          <w:p>
            <w:pPr>
              <w:spacing w:after="20"/>
            </w:pPr>
            <w:r/>
            <w:r>
              <w:rPr>
                <w:b/>
                <w:i w:val="0"/>
                <w:sz w:val="15"/>
              </w:rPr>
              <w:t>4,25</w:t>
            </w:r>
          </w:p>
        </w:tc>
        <w:tc>
          <w:tcPr>
            <w:tcW w:type="dxa" w:w="3231"/>
          </w:tcPr>
          <w:p>
            <w:pPr>
              <w:spacing w:after="20"/>
            </w:pPr>
            <w:r/>
            <w:r>
              <w:rPr>
                <w:b w:val="0"/>
                <w:i w:val="0"/>
                <w:sz w:val="15"/>
              </w:rPr>
              <w:t>S(B) = 0,25·4 + 0,20·4 + 0,20·4 + 0,15·5 + 0,10·5 + 0,10·4</w:t>
            </w:r>
          </w:p>
        </w:tc>
      </w:tr>
    </w:tbl>
    <w:p>
      <w:pPr>
        <w:spacing w:after="40"/>
      </w:pPr>
    </w:p>
    <w:p>
      <w:r>
        <w:rPr>
          <w:b w:val="0"/>
          <w:i/>
          <w:sz w:val="18"/>
        </w:rPr>
        <w:t>Los puntajes de viabilidad son una estimación del equipo con base en lo descrito en cada diseño; quien aplique los mismos pesos y puntajes obtiene S(A) = 3,35 y S(B) = 4,25.</w:t>
      </w:r>
    </w:p>
    <w:p>
      <w:pPr>
        <w:pStyle w:val="Heading3"/>
      </w:pPr>
      <w:r>
        <w:t>Análisis de sensibilidad</w:t>
      </w:r>
    </w:p>
    <w:p>
      <w:r>
        <w:rPr>
          <w:b w:val="0"/>
          <w:i w:val="0"/>
        </w:rPr>
        <w:t>El criterio más influyente en la diferencia entre agentes es Costo y recursos (w × |pB − pA| = 0,10 × 3 = 0,30; le sigue Viabilidad técnica con 0,25). Se cambió su peso en ±10 puntos y los demás pesos se reescalaron proporcionalmente para que sumen 100 %; se repitió con Viabilidad técnica, el criterio de mayor peso.</w:t>
      </w:r>
    </w:p>
    <w:tbl>
      <w:tblPr>
        <w:tblStyle w:val="TableGrid"/>
        <w:tblW w:type="dxa" w:w="9751"/>
        <w:jc w:val="center"/>
        <w:tblLayout w:type="fixed"/>
        <w:tblLook w:firstColumn="1" w:firstRow="1" w:lastColumn="0" w:lastRow="0" w:noHBand="0" w:noVBand="1" w:val="04A0"/>
        <w:tblLayout w:type="fixed"/>
      </w:tblPr>
      <w:tblGrid>
        <w:gridCol w:w="2494"/>
        <w:gridCol w:w="3514"/>
        <w:gridCol w:w="1360"/>
        <w:gridCol w:w="1474"/>
        <w:gridCol w:w="907"/>
      </w:tblGrid>
      <w:tr>
        <w:trPr>
          <w:tblHeader w:val="true"/>
        </w:trPr>
        <w:tc>
          <w:tcPr>
            <w:tcW w:type="dxa" w:w="2494"/>
            <w:shd w:val="clear" w:color="auto" w:fill="D9E2F3"/>
          </w:tcPr>
          <w:p>
            <w:pPr>
              <w:spacing w:after="20"/>
            </w:pPr>
            <w:r/>
            <w:r>
              <w:rPr>
                <w:b/>
                <w:i w:val="0"/>
                <w:sz w:val="16"/>
              </w:rPr>
              <w:t>Escenario</w:t>
            </w:r>
          </w:p>
        </w:tc>
        <w:tc>
          <w:tcPr>
            <w:tcW w:type="dxa" w:w="3515"/>
            <w:shd w:val="clear" w:color="auto" w:fill="D9E2F3"/>
          </w:tcPr>
          <w:p>
            <w:pPr>
              <w:spacing w:after="20"/>
            </w:pPr>
            <w:r/>
            <w:r>
              <w:rPr>
                <w:b/>
                <w:i w:val="0"/>
                <w:sz w:val="16"/>
              </w:rPr>
              <w:t>Pesos (Viab / Datos / Medib / Compl / Costo / Valor)</w:t>
            </w:r>
          </w:p>
        </w:tc>
        <w:tc>
          <w:tcPr>
            <w:tcW w:type="dxa" w:w="1361"/>
            <w:shd w:val="clear" w:color="auto" w:fill="D9E2F3"/>
          </w:tcPr>
          <w:p>
            <w:pPr>
              <w:spacing w:after="20"/>
            </w:pPr>
            <w:r/>
            <w:r>
              <w:rPr>
                <w:b/>
                <w:i w:val="0"/>
                <w:sz w:val="16"/>
              </w:rPr>
              <w:t>S(A) ClauseCheck</w:t>
            </w:r>
          </w:p>
        </w:tc>
        <w:tc>
          <w:tcPr>
            <w:tcW w:type="dxa" w:w="1474"/>
            <w:shd w:val="clear" w:color="auto" w:fill="D9E2F3"/>
          </w:tcPr>
          <w:p>
            <w:pPr>
              <w:spacing w:after="20"/>
            </w:pPr>
            <w:r/>
            <w:r>
              <w:rPr>
                <w:b/>
                <w:i w:val="0"/>
                <w:sz w:val="16"/>
              </w:rPr>
              <w:t>S(B) FlightPredict</w:t>
            </w:r>
          </w:p>
        </w:tc>
        <w:tc>
          <w:tcPr>
            <w:tcW w:type="dxa" w:w="907"/>
            <w:shd w:val="clear" w:color="auto" w:fill="D9E2F3"/>
          </w:tcPr>
          <w:p>
            <w:pPr>
              <w:spacing w:after="20"/>
            </w:pPr>
            <w:r/>
            <w:r>
              <w:rPr>
                <w:b/>
                <w:i w:val="0"/>
                <w:sz w:val="16"/>
              </w:rPr>
              <w:t>Decisión</w:t>
            </w:r>
          </w:p>
        </w:tc>
      </w:tr>
      <w:tr>
        <w:tc>
          <w:tcPr>
            <w:tcW w:type="dxa" w:w="2494"/>
          </w:tcPr>
          <w:p>
            <w:pPr>
              <w:spacing w:after="20"/>
            </w:pPr>
            <w:r/>
            <w:r>
              <w:rPr>
                <w:b w:val="0"/>
                <w:i w:val="0"/>
                <w:sz w:val="16"/>
              </w:rPr>
              <w:t>Base</w:t>
            </w:r>
          </w:p>
        </w:tc>
        <w:tc>
          <w:tcPr>
            <w:tcW w:type="dxa" w:w="3515"/>
          </w:tcPr>
          <w:p>
            <w:pPr>
              <w:spacing w:after="20"/>
            </w:pPr>
            <w:r/>
            <w:r>
              <w:rPr>
                <w:b w:val="0"/>
                <w:i w:val="0"/>
                <w:sz w:val="16"/>
              </w:rPr>
              <w:t>25,0 / 20,0 / 20,0 / 15,0 / 10,0 / 10,0</w:t>
            </w:r>
          </w:p>
        </w:tc>
        <w:tc>
          <w:tcPr>
            <w:tcW w:type="dxa" w:w="1361"/>
          </w:tcPr>
          <w:p>
            <w:pPr>
              <w:spacing w:after="20"/>
            </w:pPr>
            <w:r/>
            <w:r>
              <w:rPr>
                <w:b w:val="0"/>
                <w:i w:val="0"/>
                <w:sz w:val="16"/>
              </w:rPr>
              <w:t>3,35</w:t>
            </w:r>
          </w:p>
        </w:tc>
        <w:tc>
          <w:tcPr>
            <w:tcW w:type="dxa" w:w="1474"/>
          </w:tcPr>
          <w:p>
            <w:pPr>
              <w:spacing w:after="20"/>
            </w:pPr>
            <w:r/>
            <w:r>
              <w:rPr>
                <w:b w:val="0"/>
                <w:i w:val="0"/>
                <w:sz w:val="16"/>
              </w:rPr>
              <w:t>4,25</w:t>
            </w:r>
          </w:p>
        </w:tc>
        <w:tc>
          <w:tcPr>
            <w:tcW w:type="dxa" w:w="907"/>
          </w:tcPr>
          <w:p>
            <w:pPr>
              <w:spacing w:after="20"/>
            </w:pPr>
            <w:r/>
            <w:r>
              <w:rPr>
                <w:b w:val="0"/>
                <w:i w:val="0"/>
                <w:sz w:val="16"/>
              </w:rPr>
              <w:t>B</w:t>
            </w:r>
          </w:p>
        </w:tc>
      </w:tr>
      <w:tr>
        <w:tc>
          <w:tcPr>
            <w:tcW w:type="dxa" w:w="2494"/>
          </w:tcPr>
          <w:p>
            <w:pPr>
              <w:spacing w:after="20"/>
            </w:pPr>
            <w:r/>
            <w:r>
              <w:rPr>
                <w:b w:val="0"/>
                <w:i w:val="0"/>
                <w:sz w:val="16"/>
              </w:rPr>
              <w:t>Costo y recursos −10 pts (0 %)</w:t>
            </w:r>
          </w:p>
        </w:tc>
        <w:tc>
          <w:tcPr>
            <w:tcW w:type="dxa" w:w="3515"/>
          </w:tcPr>
          <w:p>
            <w:pPr>
              <w:spacing w:after="20"/>
            </w:pPr>
            <w:r/>
            <w:r>
              <w:rPr>
                <w:b w:val="0"/>
                <w:i w:val="0"/>
                <w:sz w:val="16"/>
              </w:rPr>
              <w:t>27,8 / 22,2 / 22,2 / 16,7 / 0,0 / 11,1</w:t>
            </w:r>
          </w:p>
        </w:tc>
        <w:tc>
          <w:tcPr>
            <w:tcW w:type="dxa" w:w="1361"/>
          </w:tcPr>
          <w:p>
            <w:pPr>
              <w:spacing w:after="20"/>
            </w:pPr>
            <w:r/>
            <w:r>
              <w:rPr>
                <w:b w:val="0"/>
                <w:i w:val="0"/>
                <w:sz w:val="16"/>
              </w:rPr>
              <w:t>3,50</w:t>
            </w:r>
          </w:p>
        </w:tc>
        <w:tc>
          <w:tcPr>
            <w:tcW w:type="dxa" w:w="1474"/>
          </w:tcPr>
          <w:p>
            <w:pPr>
              <w:spacing w:after="20"/>
            </w:pPr>
            <w:r/>
            <w:r>
              <w:rPr>
                <w:b w:val="0"/>
                <w:i w:val="0"/>
                <w:sz w:val="16"/>
              </w:rPr>
              <w:t>4,17</w:t>
            </w:r>
          </w:p>
        </w:tc>
        <w:tc>
          <w:tcPr>
            <w:tcW w:type="dxa" w:w="907"/>
          </w:tcPr>
          <w:p>
            <w:pPr>
              <w:spacing w:after="20"/>
            </w:pPr>
            <w:r/>
            <w:r>
              <w:rPr>
                <w:b w:val="0"/>
                <w:i w:val="0"/>
                <w:sz w:val="16"/>
              </w:rPr>
              <w:t>B</w:t>
            </w:r>
          </w:p>
        </w:tc>
      </w:tr>
      <w:tr>
        <w:tc>
          <w:tcPr>
            <w:tcW w:type="dxa" w:w="2494"/>
          </w:tcPr>
          <w:p>
            <w:pPr>
              <w:spacing w:after="20"/>
            </w:pPr>
            <w:r/>
            <w:r>
              <w:rPr>
                <w:b w:val="0"/>
                <w:i w:val="0"/>
                <w:sz w:val="16"/>
              </w:rPr>
              <w:t>Costo y recursos +10 pts (20 %)</w:t>
            </w:r>
          </w:p>
        </w:tc>
        <w:tc>
          <w:tcPr>
            <w:tcW w:type="dxa" w:w="3515"/>
          </w:tcPr>
          <w:p>
            <w:pPr>
              <w:spacing w:after="20"/>
            </w:pPr>
            <w:r/>
            <w:r>
              <w:rPr>
                <w:b w:val="0"/>
                <w:i w:val="0"/>
                <w:sz w:val="16"/>
              </w:rPr>
              <w:t>22,2 / 17,8 / 17,8 / 13,3 / 20,0 / 8,9</w:t>
            </w:r>
          </w:p>
        </w:tc>
        <w:tc>
          <w:tcPr>
            <w:tcW w:type="dxa" w:w="1361"/>
          </w:tcPr>
          <w:p>
            <w:pPr>
              <w:spacing w:after="20"/>
            </w:pPr>
            <w:r/>
            <w:r>
              <w:rPr>
                <w:b w:val="0"/>
                <w:i w:val="0"/>
                <w:sz w:val="16"/>
              </w:rPr>
              <w:t>3,20</w:t>
            </w:r>
          </w:p>
        </w:tc>
        <w:tc>
          <w:tcPr>
            <w:tcW w:type="dxa" w:w="1474"/>
          </w:tcPr>
          <w:p>
            <w:pPr>
              <w:spacing w:after="20"/>
            </w:pPr>
            <w:r/>
            <w:r>
              <w:rPr>
                <w:b w:val="0"/>
                <w:i w:val="0"/>
                <w:sz w:val="16"/>
              </w:rPr>
              <w:t>4,33</w:t>
            </w:r>
          </w:p>
        </w:tc>
        <w:tc>
          <w:tcPr>
            <w:tcW w:type="dxa" w:w="907"/>
          </w:tcPr>
          <w:p>
            <w:pPr>
              <w:spacing w:after="20"/>
            </w:pPr>
            <w:r/>
            <w:r>
              <w:rPr>
                <w:b w:val="0"/>
                <w:i w:val="0"/>
                <w:sz w:val="16"/>
              </w:rPr>
              <w:t>B</w:t>
            </w:r>
          </w:p>
        </w:tc>
      </w:tr>
      <w:tr>
        <w:tc>
          <w:tcPr>
            <w:tcW w:type="dxa" w:w="2494"/>
          </w:tcPr>
          <w:p>
            <w:pPr>
              <w:spacing w:after="20"/>
            </w:pPr>
            <w:r/>
            <w:r>
              <w:rPr>
                <w:b w:val="0"/>
                <w:i w:val="0"/>
                <w:sz w:val="16"/>
              </w:rPr>
              <w:t>Viabilidad técnica −10 pts (15 %)</w:t>
            </w:r>
          </w:p>
        </w:tc>
        <w:tc>
          <w:tcPr>
            <w:tcW w:type="dxa" w:w="3515"/>
          </w:tcPr>
          <w:p>
            <w:pPr>
              <w:spacing w:after="20"/>
            </w:pPr>
            <w:r/>
            <w:r>
              <w:rPr>
                <w:b w:val="0"/>
                <w:i w:val="0"/>
                <w:sz w:val="16"/>
              </w:rPr>
              <w:t>15,0 / 22,7 / 22,7 / 17,0 / 11,3 / 11,3</w:t>
            </w:r>
          </w:p>
        </w:tc>
        <w:tc>
          <w:tcPr>
            <w:tcW w:type="dxa" w:w="1361"/>
          </w:tcPr>
          <w:p>
            <w:pPr>
              <w:spacing w:after="20"/>
            </w:pPr>
            <w:r/>
            <w:r>
              <w:rPr>
                <w:b w:val="0"/>
                <w:i w:val="0"/>
                <w:sz w:val="16"/>
              </w:rPr>
              <w:t>3,40</w:t>
            </w:r>
          </w:p>
        </w:tc>
        <w:tc>
          <w:tcPr>
            <w:tcW w:type="dxa" w:w="1474"/>
          </w:tcPr>
          <w:p>
            <w:pPr>
              <w:spacing w:after="20"/>
            </w:pPr>
            <w:r/>
            <w:r>
              <w:rPr>
                <w:b w:val="0"/>
                <w:i w:val="0"/>
                <w:sz w:val="16"/>
              </w:rPr>
              <w:t>4,28</w:t>
            </w:r>
          </w:p>
        </w:tc>
        <w:tc>
          <w:tcPr>
            <w:tcW w:type="dxa" w:w="907"/>
          </w:tcPr>
          <w:p>
            <w:pPr>
              <w:spacing w:after="20"/>
            </w:pPr>
            <w:r/>
            <w:r>
              <w:rPr>
                <w:b w:val="0"/>
                <w:i w:val="0"/>
                <w:sz w:val="16"/>
              </w:rPr>
              <w:t>B</w:t>
            </w:r>
          </w:p>
        </w:tc>
      </w:tr>
      <w:tr>
        <w:tc>
          <w:tcPr>
            <w:tcW w:type="dxa" w:w="2494"/>
          </w:tcPr>
          <w:p>
            <w:pPr>
              <w:spacing w:after="20"/>
            </w:pPr>
            <w:r/>
            <w:r>
              <w:rPr>
                <w:b w:val="0"/>
                <w:i w:val="0"/>
                <w:sz w:val="16"/>
              </w:rPr>
              <w:t>Viabilidad técnica +10 pts (35 %)</w:t>
            </w:r>
          </w:p>
        </w:tc>
        <w:tc>
          <w:tcPr>
            <w:tcW w:type="dxa" w:w="3515"/>
          </w:tcPr>
          <w:p>
            <w:pPr>
              <w:spacing w:after="20"/>
            </w:pPr>
            <w:r/>
            <w:r>
              <w:rPr>
                <w:b w:val="0"/>
                <w:i w:val="0"/>
                <w:sz w:val="16"/>
              </w:rPr>
              <w:t>35,0 / 17,3 / 17,3 / 13,0 / 8,7 / 8,7</w:t>
            </w:r>
          </w:p>
        </w:tc>
        <w:tc>
          <w:tcPr>
            <w:tcW w:type="dxa" w:w="1361"/>
          </w:tcPr>
          <w:p>
            <w:pPr>
              <w:spacing w:after="20"/>
            </w:pPr>
            <w:r/>
            <w:r>
              <w:rPr>
                <w:b w:val="0"/>
                <w:i w:val="0"/>
                <w:sz w:val="16"/>
              </w:rPr>
              <w:t>3,30</w:t>
            </w:r>
          </w:p>
        </w:tc>
        <w:tc>
          <w:tcPr>
            <w:tcW w:type="dxa" w:w="1474"/>
          </w:tcPr>
          <w:p>
            <w:pPr>
              <w:spacing w:after="20"/>
            </w:pPr>
            <w:r/>
            <w:r>
              <w:rPr>
                <w:b w:val="0"/>
                <w:i w:val="0"/>
                <w:sz w:val="16"/>
              </w:rPr>
              <w:t>4,22</w:t>
            </w:r>
          </w:p>
        </w:tc>
        <w:tc>
          <w:tcPr>
            <w:tcW w:type="dxa" w:w="907"/>
          </w:tcPr>
          <w:p>
            <w:pPr>
              <w:spacing w:after="20"/>
            </w:pPr>
            <w:r/>
            <w:r>
              <w:rPr>
                <w:b w:val="0"/>
                <w:i w:val="0"/>
                <w:sz w:val="16"/>
              </w:rPr>
              <w:t>B</w:t>
            </w:r>
          </w:p>
        </w:tc>
      </w:tr>
    </w:tbl>
    <w:p>
      <w:pPr>
        <w:spacing w:after="40"/>
      </w:pPr>
    </w:p>
    <w:p>
      <w:r>
        <w:rPr>
          <w:b w:val="0"/>
          <w:i w:val="0"/>
        </w:rPr>
        <w:t>La decisión no cambia en ninguno de los cuatro escenarios. Prueba extrema adicional: aun si ClauseCheck-Agent obtuviera 5 en Costo y recursos, S(A) sería 3,65 frente a 4,25 de B.</w:t>
      </w:r>
    </w:p>
    <w:p>
      <w:pPr>
        <w:pStyle w:val="Heading3"/>
      </w:pPr>
      <w:r>
        <w:t>Justificación de la elección</w:t>
      </w:r>
    </w:p>
    <w:p>
      <w:r>
        <w:rPr>
          <w:b w:val="0"/>
          <w:i w:val="0"/>
        </w:rPr>
        <w:t xml:space="preserve">El equipo elige </w:t>
      </w:r>
      <w:r>
        <w:rPr>
          <w:b/>
          <w:i w:val="0"/>
        </w:rPr>
        <w:t>FlightPredict-Agent</w:t>
      </w:r>
      <w:r>
        <w:rPr>
          <w:b w:val="0"/>
          <w:i w:val="0"/>
        </w:rPr>
        <w:t xml:space="preserve"> con un puntaje ponderado de 4,25 sobre 5 frente a 3,35 de ClauseCheck-Agent, una diferencia de 0,90 puntos. La ventaja viene de cuatro criterios: costo (el agente de vuelos corre en CPU sin APIs de pago), viabilidad técnica (el flujo completo se resuelve con Python y scikit-learn), medibilidad (la verdad terreno es un hecho objetivo, no la opinión de un abogado) y complejidad (el agente de utilidad con aprendizaje está más arriba en la escala de Russell y Norvig). Empatan en disponibilidad de datos y en valor del problema. La sensibilidad muestra que la elección es estable: al mover ±10 puntos los pesos de Costo o de Viabilidad, B sigue ganando por al menos 0,67 puntos.</w:t>
      </w:r>
    </w:p>
    <w:p>
      <w:r>
        <w:rPr>
          <w:b/>
          <w:i w:val="0"/>
        </w:rPr>
        <w:t>Qué se pierde al descartar ClauseCheck-Agent:</w:t>
      </w:r>
      <w:r>
        <w:rPr>
          <w:b w:val="0"/>
          <w:i w:val="0"/>
        </w:rPr>
        <w:t xml:space="preserve"> la oportunidad de trabajar procesamiento de lenguaje natural sobre texto jurídico, un dominio con contratos anotados por expertos (CUAD) y un ciclo de retroalimentación humana más natural, y un problema con mayor carga ética (apoyo a la decisión de un abogado). A cambio, el equipo gana un agente que puede probarse de forma completa, repetible y con verdad terreno objetiva, que es lo que exige esta actividad.</w:t>
      </w:r>
    </w:p>
    <w:p>
      <w:r>
        <w:br w:type="page"/>
      </w:r>
    </w:p>
    <w:p>
      <w:pPr>
        <w:pStyle w:val="Heading1"/>
      </w:pPr>
      <w:r>
        <w:t>1. Introducción y planteamiento del problema</w:t>
      </w:r>
    </w:p>
    <w:p>
      <w:r>
        <w:rPr>
          <w:b w:val="0"/>
          <w:i w:val="0"/>
        </w:rPr>
        <w:t>Los retrasos en la operación aérea representan uno de los problemas más costosos y disruptivos para las aerolíneas, dado que afectan la asignación de tripulaciones, la disponibilidad de puertas de embarque y la experiencia de los pasajeros. Cuando un vuelo se retrasa, el efecto suele propagarse en cadena hacia los siguientes vuelos programados con la misma aeronave, generando un impacto operativo que crece con el tiempo si no se anticipa oportunamente. Actualmente, muchas aerolíneas reaccionan a los retrasos una vez que estos ya se han materializado, lo que limita su capacidad de reorganizar recursos de manera proactiva.</w:t>
      </w:r>
    </w:p>
    <w:p>
      <w:r>
        <w:rPr>
          <w:b w:val="0"/>
          <w:i w:val="0"/>
        </w:rPr>
        <w:t>En este contexto, se propone FlightPredict-Agent, un agente inteligente orientado a estimar, con al menos tres horas de anticipación, la probabilidad de retraso de cada vuelo programado de una aerolínea piloto. Un agente inteligente constituye una solución pertinente porque permite integrar de manera autónoma múltiples fuentes de información heterogénea (meteorología, historial operativo, estado de la aeronave) y traducirlas en una recomendación accionable para el equipo de operaciones, sin depender exclusivamente del juicio manual de un analista humano bajo presión de tiempo.</w:t>
      </w:r>
    </w:p>
    <w:p>
      <w:pPr>
        <w:pStyle w:val="Heading1"/>
      </w:pPr>
      <w:r>
        <w:t>2. Tipo de agente inteligente</w:t>
      </w:r>
    </w:p>
    <w:p>
      <w:r>
        <w:rPr>
          <w:b w:val="0"/>
          <w:i w:val="0"/>
        </w:rPr>
        <w:t xml:space="preserve">Según la clasificación de Russell y Norvig (Artificial Intelligence: A Modern Approach), FlightPredict-Agent se clasifica principalmente como un </w:t>
      </w:r>
      <w:r>
        <w:rPr>
          <w:b/>
          <w:i w:val="0"/>
        </w:rPr>
        <w:t>agente basado en utilidad con capacidad de aprendizaje</w:t>
      </w:r>
      <w:r>
        <w:rPr>
          <w:b w:val="0"/>
          <w:i w:val="0"/>
        </w:rPr>
        <w:t xml:space="preserve">. Es basado en utilidad porque no se limita a decidir si existe riesgo: calcula una probabilidad P de retraso y una duración esperada d, y compara la utilidad esperada de las dos acciones posibles. Función de utilidad: </w:t>
      </w:r>
      <w:r>
        <w:rPr>
          <w:b/>
          <w:i w:val="0"/>
        </w:rPr>
        <w:t>U(alertar) = P·β·d − (1 − P)·C_FA</w:t>
      </w:r>
      <w:r>
        <w:rPr>
          <w:b w:val="0"/>
          <w:i w:val="0"/>
        </w:rPr>
        <w:t>, con U(no alertar) = 0, donde β = 0,05 es el valor de anticipar cada minuto de retraso y C_FA = 1 el costo de una falsa alarma. El agente alerta cuando U(alertar) &gt; 0, equivalente a superar el umbral P* = C_FA/(C_FA + β·d); como P* depende de d, un retraso esperado más largo justifica alertar con menos certeza (por ejemplo, P* = 0,50 si d = 20 min y P* = 0,25 si d = 60 min).</w:t>
      </w:r>
    </w:p>
    <w:p>
      <w:r>
        <w:rPr>
          <w:b w:val="0"/>
          <w:i w:val="0"/>
        </w:rPr>
        <w:t>Incorpora un componente de aprendizaje, dado que el modelo se entrena con el historial de vuelos y se retroalimenta con el resultado real de cada vuelo, y un componente basado en modelo, pues conserva una representación interna del estado de cada aeronave (el último retraso conocido) para inferir cómo ese estado, no observable directamente, afecta el vuelo actual.</w:t>
      </w:r>
    </w:p>
    <w:p>
      <w:pPr>
        <w:pStyle w:val="Heading1"/>
      </w:pPr>
      <w:r>
        <w:t>3. Tipos de ambiente</w:t>
      </w:r>
    </w:p>
    <w:tbl>
      <w:tblPr>
        <w:tblStyle w:val="TableGrid"/>
        <w:tblW w:type="dxa" w:w="9921"/>
        <w:jc w:val="center"/>
        <w:tblLayout w:type="fixed"/>
        <w:tblLook w:firstColumn="1" w:firstRow="1" w:lastColumn="0" w:lastRow="0" w:noHBand="0" w:noVBand="1" w:val="04A0"/>
        <w:tblLayout w:type="fixed"/>
      </w:tblPr>
      <w:tblGrid>
        <w:gridCol w:w="1700"/>
        <w:gridCol w:w="2040"/>
        <w:gridCol w:w="6179"/>
      </w:tblGrid>
      <w:tr>
        <w:trPr>
          <w:tblHeader w:val="true"/>
        </w:trPr>
        <w:tc>
          <w:tcPr>
            <w:tcW w:type="dxa" w:w="1701"/>
            <w:shd w:val="clear" w:color="auto" w:fill="D9E2F3"/>
          </w:tcPr>
          <w:p>
            <w:pPr>
              <w:spacing w:after="20"/>
            </w:pPr>
            <w:r/>
            <w:r>
              <w:rPr>
                <w:b/>
                <w:i w:val="0"/>
                <w:sz w:val="17"/>
              </w:rPr>
              <w:t>Propiedad</w:t>
            </w:r>
          </w:p>
        </w:tc>
        <w:tc>
          <w:tcPr>
            <w:tcW w:type="dxa" w:w="2041"/>
            <w:shd w:val="clear" w:color="auto" w:fill="D9E2F3"/>
          </w:tcPr>
          <w:p>
            <w:pPr>
              <w:spacing w:after="20"/>
            </w:pPr>
            <w:r/>
            <w:r>
              <w:rPr>
                <w:b/>
                <w:i w:val="0"/>
                <w:sz w:val="17"/>
              </w:rPr>
              <w:t>Clasificación</w:t>
            </w:r>
          </w:p>
        </w:tc>
        <w:tc>
          <w:tcPr>
            <w:tcW w:type="dxa" w:w="6180"/>
            <w:shd w:val="clear" w:color="auto" w:fill="D9E2F3"/>
          </w:tcPr>
          <w:p>
            <w:pPr>
              <w:spacing w:after="20"/>
            </w:pPr>
            <w:r/>
            <w:r>
              <w:rPr>
                <w:b/>
                <w:i w:val="0"/>
                <w:sz w:val="17"/>
              </w:rPr>
              <w:t>Justificación</w:t>
            </w:r>
          </w:p>
        </w:tc>
      </w:tr>
      <w:tr>
        <w:tc>
          <w:tcPr>
            <w:tcW w:type="dxa" w:w="1701"/>
          </w:tcPr>
          <w:p>
            <w:pPr>
              <w:spacing w:after="20"/>
            </w:pPr>
            <w:r/>
            <w:r>
              <w:rPr>
                <w:b w:val="0"/>
                <w:i w:val="0"/>
                <w:sz w:val="17"/>
              </w:rPr>
              <w:t>Observabilidad</w:t>
            </w:r>
          </w:p>
        </w:tc>
        <w:tc>
          <w:tcPr>
            <w:tcW w:type="dxa" w:w="2041"/>
          </w:tcPr>
          <w:p>
            <w:pPr>
              <w:spacing w:after="20"/>
            </w:pPr>
            <w:r/>
            <w:r>
              <w:rPr>
                <w:b w:val="0"/>
                <w:i w:val="0"/>
                <w:sz w:val="17"/>
              </w:rPr>
              <w:t>Parcialmente observable</w:t>
            </w:r>
          </w:p>
        </w:tc>
        <w:tc>
          <w:tcPr>
            <w:tcW w:type="dxa" w:w="6180"/>
          </w:tcPr>
          <w:p>
            <w:pPr>
              <w:spacing w:after="20"/>
            </w:pPr>
            <w:r/>
            <w:r>
              <w:rPr>
                <w:b w:val="0"/>
                <w:i w:val="0"/>
                <w:sz w:val="17"/>
              </w:rPr>
              <w:t>El agente solo percibe un subconjunto de variables (ruta, aerolínea, hora, pronóstico y último estado conocido de la aeronave); no ve la disponibilidad real de personal de tierra ni incidentes no reportados. En la implementación, el retraso del tramo previo solo se conoce si ese vuelo ya salió a T − 180 min.</w:t>
            </w:r>
          </w:p>
        </w:tc>
      </w:tr>
      <w:tr>
        <w:tc>
          <w:tcPr>
            <w:tcW w:type="dxa" w:w="1701"/>
          </w:tcPr>
          <w:p>
            <w:pPr>
              <w:spacing w:after="20"/>
            </w:pPr>
            <w:r/>
            <w:r>
              <w:rPr>
                <w:b w:val="0"/>
                <w:i w:val="0"/>
                <w:sz w:val="17"/>
              </w:rPr>
              <w:t>Determinismo</w:t>
            </w:r>
          </w:p>
        </w:tc>
        <w:tc>
          <w:tcPr>
            <w:tcW w:type="dxa" w:w="2041"/>
          </w:tcPr>
          <w:p>
            <w:pPr>
              <w:spacing w:after="20"/>
            </w:pPr>
            <w:r/>
            <w:r>
              <w:rPr>
                <w:b w:val="0"/>
                <w:i w:val="0"/>
                <w:sz w:val="17"/>
              </w:rPr>
              <w:t>Estocástico</w:t>
            </w:r>
          </w:p>
        </w:tc>
        <w:tc>
          <w:tcPr>
            <w:tcW w:type="dxa" w:w="6180"/>
          </w:tcPr>
          <w:p>
            <w:pPr>
              <w:spacing w:after="20"/>
            </w:pPr>
            <w:r/>
            <w:r>
              <w:rPr>
                <w:b w:val="0"/>
                <w:i w:val="0"/>
                <w:sz w:val="17"/>
              </w:rPr>
              <w:t>La ocurrencia y la duración de un retraso dependen de factores probabilísticos (clima, congestión, tripulación); por eso el agente estima una probabilidad y no un resultado garantizado.</w:t>
            </w:r>
          </w:p>
        </w:tc>
      </w:tr>
      <w:tr>
        <w:tc>
          <w:tcPr>
            <w:tcW w:type="dxa" w:w="1701"/>
          </w:tcPr>
          <w:p>
            <w:pPr>
              <w:spacing w:after="20"/>
            </w:pPr>
            <w:r/>
            <w:r>
              <w:rPr>
                <w:b w:val="0"/>
                <w:i w:val="0"/>
                <w:sz w:val="17"/>
              </w:rPr>
              <w:t>Episodicidad</w:t>
            </w:r>
          </w:p>
        </w:tc>
        <w:tc>
          <w:tcPr>
            <w:tcW w:type="dxa" w:w="2041"/>
          </w:tcPr>
          <w:p>
            <w:pPr>
              <w:spacing w:after="20"/>
            </w:pPr>
            <w:r/>
            <w:r>
              <w:rPr>
                <w:b w:val="0"/>
                <w:i w:val="0"/>
                <w:sz w:val="17"/>
              </w:rPr>
              <w:t>Secuencial</w:t>
            </w:r>
          </w:p>
        </w:tc>
        <w:tc>
          <w:tcPr>
            <w:tcW w:type="dxa" w:w="6180"/>
          </w:tcPr>
          <w:p>
            <w:pPr>
              <w:spacing w:after="20"/>
            </w:pPr>
            <w:r/>
            <w:r>
              <w:rPr>
                <w:b w:val="0"/>
                <w:i w:val="0"/>
                <w:sz w:val="17"/>
              </w:rPr>
              <w:t>La predicción de un vuelo depende del estado del vuelo anterior de la misma aeronave dentro de la jornada, de modo que las predicciones no son independientes.</w:t>
            </w:r>
          </w:p>
        </w:tc>
      </w:tr>
      <w:tr>
        <w:tc>
          <w:tcPr>
            <w:tcW w:type="dxa" w:w="1701"/>
          </w:tcPr>
          <w:p>
            <w:pPr>
              <w:spacing w:after="20"/>
            </w:pPr>
            <w:r/>
            <w:r>
              <w:rPr>
                <w:b w:val="0"/>
                <w:i w:val="0"/>
                <w:sz w:val="17"/>
              </w:rPr>
              <w:t>Dinamismo</w:t>
            </w:r>
          </w:p>
        </w:tc>
        <w:tc>
          <w:tcPr>
            <w:tcW w:type="dxa" w:w="2041"/>
          </w:tcPr>
          <w:p>
            <w:pPr>
              <w:spacing w:after="20"/>
            </w:pPr>
            <w:r/>
            <w:r>
              <w:rPr>
                <w:b w:val="0"/>
                <w:i w:val="0"/>
                <w:sz w:val="17"/>
              </w:rPr>
              <w:t>Dinámico</w:t>
            </w:r>
          </w:p>
        </w:tc>
        <w:tc>
          <w:tcPr>
            <w:tcW w:type="dxa" w:w="6180"/>
          </w:tcPr>
          <w:p>
            <w:pPr>
              <w:spacing w:after="20"/>
            </w:pPr>
            <w:r/>
            <w:r>
              <w:rPr>
                <w:b w:val="0"/>
                <w:i w:val="0"/>
                <w:sz w:val="17"/>
              </w:rPr>
              <w:t>Clima, aeropuertos y aeronaves cambian mientras el agente delibera. Ajuste: la implementación emite una predicción por vuelo a T − 180 min; el recálculo periódico queda como trabajo futuro.</w:t>
            </w:r>
          </w:p>
        </w:tc>
      </w:tr>
      <w:tr>
        <w:tc>
          <w:tcPr>
            <w:tcW w:type="dxa" w:w="1701"/>
          </w:tcPr>
          <w:p>
            <w:pPr>
              <w:spacing w:after="20"/>
            </w:pPr>
            <w:r/>
            <w:r>
              <w:rPr>
                <w:b w:val="0"/>
                <w:i w:val="0"/>
                <w:sz w:val="17"/>
              </w:rPr>
              <w:t>Discretización</w:t>
            </w:r>
          </w:p>
        </w:tc>
        <w:tc>
          <w:tcPr>
            <w:tcW w:type="dxa" w:w="2041"/>
          </w:tcPr>
          <w:p>
            <w:pPr>
              <w:spacing w:after="20"/>
            </w:pPr>
            <w:r/>
            <w:r>
              <w:rPr>
                <w:b w:val="0"/>
                <w:i w:val="0"/>
                <w:sz w:val="17"/>
              </w:rPr>
              <w:t>Mixto, con predominio continuo</w:t>
            </w:r>
          </w:p>
        </w:tc>
        <w:tc>
          <w:tcPr>
            <w:tcW w:type="dxa" w:w="6180"/>
          </w:tcPr>
          <w:p>
            <w:pPr>
              <w:spacing w:after="20"/>
            </w:pPr>
            <w:r/>
            <w:r>
              <w:rPr>
                <w:b w:val="0"/>
                <w:i w:val="0"/>
                <w:sz w:val="17"/>
              </w:rPr>
              <w:t>Hora, duración del retraso y magnitudes meteorológicas son continuas; aeropuerto, aerolínea y tramo son discretos.</w:t>
            </w:r>
          </w:p>
        </w:tc>
      </w:tr>
      <w:tr>
        <w:tc>
          <w:tcPr>
            <w:tcW w:type="dxa" w:w="1701"/>
          </w:tcPr>
          <w:p>
            <w:pPr>
              <w:spacing w:after="20"/>
            </w:pPr>
            <w:r/>
            <w:r>
              <w:rPr>
                <w:b w:val="0"/>
                <w:i w:val="0"/>
                <w:sz w:val="17"/>
              </w:rPr>
              <w:t>Número de agentes</w:t>
            </w:r>
          </w:p>
        </w:tc>
        <w:tc>
          <w:tcPr>
            <w:tcW w:type="dxa" w:w="2041"/>
          </w:tcPr>
          <w:p>
            <w:pPr>
              <w:spacing w:after="20"/>
            </w:pPr>
            <w:r/>
            <w:r>
              <w:rPr>
                <w:b w:val="0"/>
                <w:i w:val="0"/>
                <w:sz w:val="17"/>
              </w:rPr>
              <w:t>Agente único</w:t>
            </w:r>
          </w:p>
        </w:tc>
        <w:tc>
          <w:tcPr>
            <w:tcW w:type="dxa" w:w="6180"/>
          </w:tcPr>
          <w:p>
            <w:pPr>
              <w:spacing w:after="20"/>
            </w:pPr>
            <w:r/>
            <w:r>
              <w:rPr>
                <w:b w:val="0"/>
                <w:i w:val="0"/>
                <w:sz w:val="17"/>
              </w:rPr>
              <w:t>Una sola entidad autónoma genera la predicción y la alerta; el sistema operativo y el equipo de operaciones forman parte del entorno.</w:t>
            </w:r>
          </w:p>
        </w:tc>
      </w:tr>
    </w:tbl>
    <w:p>
      <w:pPr>
        <w:spacing w:after="40"/>
      </w:pPr>
    </w:p>
    <w:p>
      <w:pPr>
        <w:pStyle w:val="Heading1"/>
      </w:pPr>
      <w:r>
        <w:t>4. Descripción del entorno</w:t>
      </w:r>
    </w:p>
    <w:p>
      <w:r>
        <w:rPr>
          <w:b w:val="0"/>
          <w:i w:val="0"/>
        </w:rPr>
        <w:t>El agente opera dentro del contexto de una aerolínea piloto que sirve como caso de validación inicial. Los actores son el equipo de operaciones (reasigna tripulaciones y puertas), el sistema operativo de la aerolínea (con el cual el agente se integra para emitir alertas) y, de forma indirecta, los pasajeros. Entre las restricciones del dominio están la calidad de los pronósticos meteorológicos, la dependencia de fuentes históricas como el Bureau of Transportation Statistics (BTS) y la necesidad de predecir con al menos tres horas de antelación. En condiciones normales, el agente procesa vuelos con información estable; en condiciones excepcionales (tormentas severas, huelgas, fallas en cadena, registros incompletos o tardíos), el agente debe generalizar o, si no puede predecir, marcar el vuelo para revisión manual. Para la entrega, este entorno se reproduce con un simulador estocástico (sección 9).</w:t>
      </w:r>
    </w:p>
    <w:p>
      <w:pPr>
        <w:pStyle w:val="Heading1"/>
      </w:pPr>
      <w:r>
        <w:t>5. Entradas y sensores</w:t>
      </w:r>
    </w:p>
    <w:p>
      <w:pPr>
        <w:pStyle w:val="ListBullet"/>
        <w:spacing w:after="40"/>
      </w:pPr>
      <w:r>
        <w:rPr>
          <w:b/>
          <w:i w:val="0"/>
        </w:rPr>
        <w:t>Aeropuerto de origen y destino:</w:t>
      </w:r>
      <w:r>
        <w:rPr>
          <w:b w:val="0"/>
          <w:i w:val="0"/>
        </w:rPr>
        <w:t xml:space="preserve"> datos categóricos del sistema de programación de vuelos.</w:t>
      </w:r>
    </w:p>
    <w:p>
      <w:pPr>
        <w:pStyle w:val="ListBullet"/>
        <w:spacing w:after="40"/>
      </w:pPr>
      <w:r>
        <w:rPr>
          <w:b/>
          <w:i w:val="0"/>
        </w:rPr>
        <w:t>Aerolínea:</w:t>
      </w:r>
      <w:r>
        <w:rPr>
          <w:b w:val="0"/>
          <w:i w:val="0"/>
        </w:rPr>
        <w:t xml:space="preserve"> dato categórico del sistema de programación.</w:t>
      </w:r>
    </w:p>
    <w:p>
      <w:pPr>
        <w:pStyle w:val="ListBullet"/>
        <w:spacing w:after="40"/>
      </w:pPr>
      <w:r>
        <w:rPr>
          <w:b/>
          <w:i w:val="0"/>
        </w:rPr>
        <w:t>Hora planeada del vuelo:</w:t>
      </w:r>
      <w:r>
        <w:rPr>
          <w:b w:val="0"/>
          <w:i w:val="0"/>
        </w:rPr>
        <w:t xml:space="preserve"> marca de tiempo del itinerario operativo.</w:t>
      </w:r>
    </w:p>
    <w:p>
      <w:pPr>
        <w:pStyle w:val="ListBullet"/>
        <w:spacing w:after="40"/>
      </w:pPr>
      <w:r>
        <w:rPr>
          <w:b/>
          <w:i w:val="0"/>
        </w:rPr>
        <w:t>Identificador de aeronave, número de tramo y llegada programada del tramo previo (agregado):</w:t>
      </w:r>
      <w:r>
        <w:rPr>
          <w:b w:val="0"/>
          <w:i w:val="0"/>
        </w:rPr>
        <w:t xml:space="preserve"> permiten calcular la holgura y el retraso en cadena.</w:t>
      </w:r>
    </w:p>
    <w:p>
      <w:pPr>
        <w:pStyle w:val="ListBullet"/>
        <w:spacing w:after="40"/>
      </w:pPr>
      <w:r>
        <w:rPr>
          <w:b/>
          <w:i w:val="0"/>
        </w:rPr>
        <w:t>Reloj del sistema (agregado):</w:t>
      </w:r>
      <w:r>
        <w:rPr>
          <w:b w:val="0"/>
          <w:i w:val="0"/>
        </w:rPr>
        <w:t xml:space="preserve"> permite calcular la antelación de cada predicción.</w:t>
      </w:r>
    </w:p>
    <w:p>
      <w:pPr>
        <w:pStyle w:val="ListBullet"/>
        <w:spacing w:after="40"/>
      </w:pPr>
      <w:r>
        <w:rPr>
          <w:b/>
          <w:i w:val="0"/>
        </w:rPr>
        <w:t>Condiciones meteorológicas previstas:</w:t>
      </w:r>
      <w:r>
        <w:rPr>
          <w:b w:val="0"/>
          <w:i w:val="0"/>
        </w:rPr>
        <w:t xml:space="preserve"> visibilidad, viento, precipitación y temperatura, captadas de un servicio meteorológico que actúa como sensor.</w:t>
      </w:r>
    </w:p>
    <w:p>
      <w:pPr>
        <w:pStyle w:val="ListBullet"/>
        <w:spacing w:after="40"/>
      </w:pPr>
      <w:r>
        <w:rPr>
          <w:b/>
          <w:i w:val="0"/>
        </w:rPr>
        <w:t>Estado del vuelo anterior de la misma aeronave:</w:t>
      </w:r>
      <w:r>
        <w:rPr>
          <w:b w:val="0"/>
          <w:i w:val="0"/>
        </w:rPr>
        <w:t xml:space="preserve"> en la implementación, el último retraso conocido en minutos, entregado por el sistema operativo cuando el vuelo sale.</w:t>
      </w:r>
    </w:p>
    <w:p>
      <w:pPr>
        <w:pStyle w:val="ListBullet"/>
        <w:spacing w:after="40"/>
      </w:pPr>
      <w:r>
        <w:rPr>
          <w:b/>
          <w:i w:val="0"/>
        </w:rPr>
        <w:t>Historial de vuelos y retrasos:</w:t>
      </w:r>
      <w:r>
        <w:rPr>
          <w:b w:val="0"/>
          <w:i w:val="0"/>
        </w:rPr>
        <w:t xml:space="preserve"> fuente de entrenamiento. Diseño: 32 variables del BTS. Implementación: historial simulado con 15 características.</w:t>
      </w:r>
    </w:p>
    <w:p>
      <w:pPr>
        <w:pStyle w:val="Heading1"/>
      </w:pPr>
      <w:r>
        <w:t>6. Salidas y actuadores</w:t>
      </w:r>
    </w:p>
    <w:p>
      <w:pPr>
        <w:pStyle w:val="ListBullet"/>
        <w:spacing w:after="40"/>
      </w:pPr>
      <w:r>
        <w:rPr>
          <w:b/>
          <w:i w:val="0"/>
        </w:rPr>
        <w:t>Alerta al equipo de operaciones:</w:t>
      </w:r>
      <w:r>
        <w:rPr>
          <w:b w:val="0"/>
          <w:i w:val="0"/>
        </w:rPr>
        <w:t xml:space="preserve"> notificación estructurada al sistema operativo cuando U(alertar) &gt; 0.</w:t>
      </w:r>
    </w:p>
    <w:p>
      <w:pPr>
        <w:pStyle w:val="ListBullet"/>
        <w:spacing w:after="40"/>
      </w:pPr>
      <w:r>
        <w:rPr>
          <w:b/>
          <w:i w:val="0"/>
        </w:rPr>
        <w:t>Sugerencia de reasignación proactiva:</w:t>
      </w:r>
      <w:r>
        <w:rPr>
          <w:b w:val="0"/>
          <w:i w:val="0"/>
        </w:rPr>
        <w:t xml:space="preserve"> ajuste de puerta, o de tripulación y puerta, hacia el sistema de gestión de recursos.</w:t>
      </w:r>
    </w:p>
    <w:p>
      <w:pPr>
        <w:pStyle w:val="ListBullet"/>
        <w:spacing w:after="40"/>
      </w:pPr>
      <w:r>
        <w:rPr>
          <w:b/>
          <w:i w:val="0"/>
        </w:rPr>
        <w:t>Registro del resultado real del vuelo:</w:t>
      </w:r>
      <w:r>
        <w:rPr>
          <w:b w:val="0"/>
          <w:i w:val="0"/>
        </w:rPr>
        <w:t xml:space="preserve"> escritura en el historial del agente (predicción + resultado) para el reentrenamiento.</w:t>
      </w:r>
    </w:p>
    <w:p>
      <w:pPr>
        <w:pStyle w:val="ListBullet"/>
        <w:spacing w:after="40"/>
      </w:pPr>
      <w:r>
        <w:rPr>
          <w:b/>
          <w:i w:val="0"/>
        </w:rPr>
        <w:t>Marcar para revisión manual (agregado):</w:t>
      </w:r>
      <w:r>
        <w:rPr>
          <w:b w:val="0"/>
          <w:i w:val="0"/>
        </w:rPr>
        <w:t xml:space="preserve"> señal al sistema operativo cuando el registro es inválido o la ventana es menor a tres horas; no se emite predicción.</w:t>
      </w:r>
    </w:p>
    <w:p>
      <w:pPr>
        <w:pStyle w:val="Heading1"/>
      </w:pPr>
      <w:r>
        <w:t>7. Medidas de desempeño (SMART)</w:t>
      </w:r>
    </w:p>
    <w:p>
      <w:r>
        <w:rPr>
          <w:b w:val="0"/>
          <w:i w:val="0"/>
        </w:rPr>
        <w:t>La medida original (exactitud ≥ 70 % con tres horas de antelación) se descompone en cuatro medidas medibles, cada una con fórmula y umbral fijados antes de ejecutar las pruebas (config/thresholds.json, fijado el 2026-10-16 14:40:04 UTC). Un vuelo se considera retrasado si sale 15 minutos o más después de lo programado.</w:t>
      </w:r>
    </w:p>
    <w:tbl>
      <w:tblPr>
        <w:tblStyle w:val="TableGrid"/>
        <w:tblW w:type="dxa" w:w="9921"/>
        <w:jc w:val="center"/>
        <w:tblLayout w:type="fixed"/>
        <w:tblLook w:firstColumn="1" w:firstRow="1" w:lastColumn="0" w:lastRow="0" w:noHBand="0" w:noVBand="1" w:val="04A0"/>
        <w:tblLayout w:type="fixed"/>
      </w:tblPr>
      <w:tblGrid>
        <w:gridCol w:w="1133"/>
        <w:gridCol w:w="1700"/>
        <w:gridCol w:w="1870"/>
        <w:gridCol w:w="1247"/>
        <w:gridCol w:w="2494"/>
        <w:gridCol w:w="1474"/>
      </w:tblGrid>
      <w:tr>
        <w:trPr>
          <w:tblHeader w:val="true"/>
        </w:trPr>
        <w:tc>
          <w:tcPr>
            <w:tcW w:type="dxa" w:w="1134"/>
            <w:shd w:val="clear" w:color="auto" w:fill="D9E2F3"/>
          </w:tcPr>
          <w:p>
            <w:pPr>
              <w:spacing w:after="20"/>
            </w:pPr>
            <w:r/>
            <w:r>
              <w:rPr>
                <w:b/>
                <w:i w:val="0"/>
                <w:sz w:val="16"/>
              </w:rPr>
              <w:t>Medida</w:t>
            </w:r>
          </w:p>
        </w:tc>
        <w:tc>
          <w:tcPr>
            <w:tcW w:type="dxa" w:w="1701"/>
            <w:shd w:val="clear" w:color="auto" w:fill="D9E2F3"/>
          </w:tcPr>
          <w:p>
            <w:pPr>
              <w:spacing w:after="20"/>
            </w:pPr>
            <w:r/>
            <w:r>
              <w:rPr>
                <w:b/>
                <w:i w:val="0"/>
                <w:sz w:val="16"/>
              </w:rPr>
              <w:t>Específica</w:t>
            </w:r>
          </w:p>
        </w:tc>
        <w:tc>
          <w:tcPr>
            <w:tcW w:type="dxa" w:w="1871"/>
            <w:shd w:val="clear" w:color="auto" w:fill="D9E2F3"/>
          </w:tcPr>
          <w:p>
            <w:pPr>
              <w:spacing w:after="20"/>
            </w:pPr>
            <w:r/>
            <w:r>
              <w:rPr>
                <w:b/>
                <w:i w:val="0"/>
                <w:sz w:val="16"/>
              </w:rPr>
              <w:t>Medible (fórmula)</w:t>
            </w:r>
          </w:p>
        </w:tc>
        <w:tc>
          <w:tcPr>
            <w:tcW w:type="dxa" w:w="1247"/>
            <w:shd w:val="clear" w:color="auto" w:fill="D9E2F3"/>
          </w:tcPr>
          <w:p>
            <w:pPr>
              <w:spacing w:after="20"/>
            </w:pPr>
            <w:r/>
            <w:r>
              <w:rPr>
                <w:b/>
                <w:i w:val="0"/>
                <w:sz w:val="16"/>
              </w:rPr>
              <w:t>Umbral</w:t>
            </w:r>
          </w:p>
        </w:tc>
        <w:tc>
          <w:tcPr>
            <w:tcW w:type="dxa" w:w="2494"/>
            <w:shd w:val="clear" w:color="auto" w:fill="D9E2F3"/>
          </w:tcPr>
          <w:p>
            <w:pPr>
              <w:spacing w:after="20"/>
            </w:pPr>
            <w:r/>
            <w:r>
              <w:rPr>
                <w:b/>
                <w:i w:val="0"/>
                <w:sz w:val="16"/>
              </w:rPr>
              <w:t>Alcanzable / Relevante</w:t>
            </w:r>
          </w:p>
        </w:tc>
        <w:tc>
          <w:tcPr>
            <w:tcW w:type="dxa" w:w="1474"/>
            <w:shd w:val="clear" w:color="auto" w:fill="D9E2F3"/>
          </w:tcPr>
          <w:p>
            <w:pPr>
              <w:spacing w:after="20"/>
            </w:pPr>
            <w:r/>
            <w:r>
              <w:rPr>
                <w:b/>
                <w:i w:val="0"/>
                <w:sz w:val="16"/>
              </w:rPr>
              <w:t>Temporal</w:t>
            </w:r>
          </w:p>
        </w:tc>
      </w:tr>
      <w:tr>
        <w:tc>
          <w:tcPr>
            <w:tcW w:type="dxa" w:w="1134"/>
          </w:tcPr>
          <w:p>
            <w:pPr>
              <w:spacing w:after="20"/>
            </w:pPr>
            <w:r/>
            <w:r>
              <w:rPr>
                <w:b w:val="0"/>
                <w:i w:val="0"/>
                <w:sz w:val="16"/>
              </w:rPr>
              <w:t>M1 Exactitud</w:t>
            </w:r>
          </w:p>
        </w:tc>
        <w:tc>
          <w:tcPr>
            <w:tcW w:type="dxa" w:w="1701"/>
          </w:tcPr>
          <w:p>
            <w:pPr>
              <w:spacing w:after="20"/>
            </w:pPr>
            <w:r/>
            <w:r>
              <w:rPr>
                <w:b w:val="0"/>
                <w:i w:val="0"/>
                <w:sz w:val="16"/>
              </w:rPr>
              <w:t>Clasificar vuelos retrasados vs. no retrasados</w:t>
            </w:r>
          </w:p>
        </w:tc>
        <w:tc>
          <w:tcPr>
            <w:tcW w:type="dxa" w:w="1871"/>
          </w:tcPr>
          <w:p>
            <w:pPr>
              <w:spacing w:after="20"/>
            </w:pPr>
            <w:r/>
            <w:r>
              <w:rPr>
                <w:b w:val="0"/>
                <w:i w:val="0"/>
                <w:sz w:val="16"/>
              </w:rPr>
              <w:t>(VP + VN) / total</w:t>
            </w:r>
          </w:p>
        </w:tc>
        <w:tc>
          <w:tcPr>
            <w:tcW w:type="dxa" w:w="1247"/>
          </w:tcPr>
          <w:p>
            <w:pPr>
              <w:spacing w:after="20"/>
            </w:pPr>
            <w:r/>
            <w:r>
              <w:rPr>
                <w:b w:val="0"/>
                <w:i w:val="0"/>
                <w:sz w:val="16"/>
              </w:rPr>
              <w:t>≥ 70 % (media global)</w:t>
            </w:r>
          </w:p>
        </w:tc>
        <w:tc>
          <w:tcPr>
            <w:tcW w:type="dxa" w:w="2494"/>
          </w:tcPr>
          <w:p>
            <w:pPr>
              <w:spacing w:after="20"/>
            </w:pPr>
            <w:r/>
            <w:r>
              <w:rPr>
                <w:b w:val="0"/>
                <w:i w:val="0"/>
                <w:sz w:val="16"/>
              </w:rPr>
              <w:t>La literatura reporta niveles comparables; sin exactitud mínima las alertas pierden credibilidad.</w:t>
            </w:r>
          </w:p>
        </w:tc>
        <w:tc>
          <w:tcPr>
            <w:tcW w:type="dxa" w:w="1474"/>
          </w:tcPr>
          <w:p>
            <w:pPr>
              <w:spacing w:after="20"/>
            </w:pPr>
            <w:r/>
            <w:r>
              <w:rPr>
                <w:b w:val="0"/>
                <w:i w:val="0"/>
                <w:sz w:val="16"/>
              </w:rPr>
              <w:t>50 corridas (10 escenarios × 5 rep.)</w:t>
            </w:r>
          </w:p>
        </w:tc>
      </w:tr>
      <w:tr>
        <w:tc>
          <w:tcPr>
            <w:tcW w:type="dxa" w:w="1134"/>
          </w:tcPr>
          <w:p>
            <w:pPr>
              <w:spacing w:after="20"/>
            </w:pPr>
            <w:r/>
            <w:r>
              <w:rPr>
                <w:b w:val="0"/>
                <w:i w:val="0"/>
                <w:sz w:val="16"/>
              </w:rPr>
              <w:t>M2 Antelación</w:t>
            </w:r>
          </w:p>
        </w:tc>
        <w:tc>
          <w:tcPr>
            <w:tcW w:type="dxa" w:w="1701"/>
          </w:tcPr>
          <w:p>
            <w:pPr>
              <w:spacing w:after="20"/>
            </w:pPr>
            <w:r/>
            <w:r>
              <w:rPr>
                <w:b w:val="0"/>
                <w:i w:val="0"/>
                <w:sz w:val="16"/>
              </w:rPr>
              <w:t>Emitir cada predicción con ≥ 3 h de antelación</w:t>
            </w:r>
          </w:p>
        </w:tc>
        <w:tc>
          <w:tcPr>
            <w:tcW w:type="dxa" w:w="1871"/>
          </w:tcPr>
          <w:p>
            <w:pPr>
              <w:spacing w:after="20"/>
            </w:pPr>
            <w:r/>
            <w:r>
              <w:rPr>
                <w:b w:val="0"/>
                <w:i w:val="0"/>
                <w:sz w:val="16"/>
              </w:rPr>
              <w:t>predicciones con antelación ≥ 180 min / predicciones emitidas</w:t>
            </w:r>
          </w:p>
        </w:tc>
        <w:tc>
          <w:tcPr>
            <w:tcW w:type="dxa" w:w="1247"/>
          </w:tcPr>
          <w:p>
            <w:pPr>
              <w:spacing w:after="20"/>
            </w:pPr>
            <w:r/>
            <w:r>
              <w:rPr>
                <w:b w:val="0"/>
                <w:i w:val="0"/>
                <w:sz w:val="16"/>
              </w:rPr>
              <w:t>100 %</w:t>
            </w:r>
          </w:p>
        </w:tc>
        <w:tc>
          <w:tcPr>
            <w:tcW w:type="dxa" w:w="2494"/>
          </w:tcPr>
          <w:p>
            <w:pPr>
              <w:spacing w:after="20"/>
            </w:pPr>
            <w:r/>
            <w:r>
              <w:rPr>
                <w:b w:val="0"/>
                <w:i w:val="0"/>
                <w:sz w:val="16"/>
              </w:rPr>
              <w:t>Se controla con el disparador T − 180; sin ventana no hay reasignación posible.</w:t>
            </w:r>
          </w:p>
        </w:tc>
        <w:tc>
          <w:tcPr>
            <w:tcW w:type="dxa" w:w="1474"/>
          </w:tcPr>
          <w:p>
            <w:pPr>
              <w:spacing w:after="20"/>
            </w:pPr>
            <w:r/>
            <w:r>
              <w:rPr>
                <w:b w:val="0"/>
                <w:i w:val="0"/>
                <w:sz w:val="16"/>
              </w:rPr>
              <w:t>65 corridas (13 escenarios × 5 rep.)</w:t>
            </w:r>
          </w:p>
        </w:tc>
      </w:tr>
      <w:tr>
        <w:tc>
          <w:tcPr>
            <w:tcW w:type="dxa" w:w="1134"/>
          </w:tcPr>
          <w:p>
            <w:pPr>
              <w:spacing w:after="20"/>
            </w:pPr>
            <w:r/>
            <w:r>
              <w:rPr>
                <w:b w:val="0"/>
                <w:i w:val="0"/>
                <w:sz w:val="16"/>
              </w:rPr>
              <w:t>M3 Recall</w:t>
            </w:r>
          </w:p>
        </w:tc>
        <w:tc>
          <w:tcPr>
            <w:tcW w:type="dxa" w:w="1701"/>
          </w:tcPr>
          <w:p>
            <w:pPr>
              <w:spacing w:after="20"/>
            </w:pPr>
            <w:r/>
            <w:r>
              <w:rPr>
                <w:b w:val="0"/>
                <w:i w:val="0"/>
                <w:sz w:val="16"/>
              </w:rPr>
              <w:t>Detectar los vuelos que realmente se retrasan</w:t>
            </w:r>
          </w:p>
        </w:tc>
        <w:tc>
          <w:tcPr>
            <w:tcW w:type="dxa" w:w="1871"/>
          </w:tcPr>
          <w:p>
            <w:pPr>
              <w:spacing w:after="20"/>
            </w:pPr>
            <w:r/>
            <w:r>
              <w:rPr>
                <w:b w:val="0"/>
                <w:i w:val="0"/>
                <w:sz w:val="16"/>
              </w:rPr>
              <w:t>VP / (VP + FN)</w:t>
            </w:r>
          </w:p>
        </w:tc>
        <w:tc>
          <w:tcPr>
            <w:tcW w:type="dxa" w:w="1247"/>
          </w:tcPr>
          <w:p>
            <w:pPr>
              <w:spacing w:after="20"/>
            </w:pPr>
            <w:r/>
            <w:r>
              <w:rPr>
                <w:b w:val="0"/>
                <w:i w:val="0"/>
                <w:sz w:val="16"/>
              </w:rPr>
              <w:t>≥ 60 % (media global)</w:t>
            </w:r>
          </w:p>
        </w:tc>
        <w:tc>
          <w:tcPr>
            <w:tcW w:type="dxa" w:w="2494"/>
          </w:tcPr>
          <w:p>
            <w:pPr>
              <w:spacing w:after="20"/>
            </w:pPr>
            <w:r/>
            <w:r>
              <w:rPr>
                <w:b w:val="0"/>
                <w:i w:val="0"/>
                <w:sz w:val="16"/>
              </w:rPr>
              <w:t>Medida nueva: con ≈ 20 % de retrasos, la exactitud sola se logra sin detectar casi ninguno.</w:t>
            </w:r>
          </w:p>
        </w:tc>
        <w:tc>
          <w:tcPr>
            <w:tcW w:type="dxa" w:w="1474"/>
          </w:tcPr>
          <w:p>
            <w:pPr>
              <w:spacing w:after="20"/>
            </w:pPr>
            <w:r/>
            <w:r>
              <w:rPr>
                <w:b w:val="0"/>
                <w:i w:val="0"/>
                <w:sz w:val="16"/>
              </w:rPr>
              <w:t>50 corridas (S01–S10)</w:t>
            </w:r>
          </w:p>
        </w:tc>
      </w:tr>
      <w:tr>
        <w:tc>
          <w:tcPr>
            <w:tcW w:type="dxa" w:w="1134"/>
          </w:tcPr>
          <w:p>
            <w:pPr>
              <w:spacing w:after="20"/>
            </w:pPr>
            <w:r/>
            <w:r>
              <w:rPr>
                <w:b w:val="0"/>
                <w:i w:val="0"/>
                <w:sz w:val="16"/>
              </w:rPr>
              <w:t>M4 Manejo de fallas</w:t>
            </w:r>
          </w:p>
        </w:tc>
        <w:tc>
          <w:tcPr>
            <w:tcW w:type="dxa" w:w="1701"/>
          </w:tcPr>
          <w:p>
            <w:pPr>
              <w:spacing w:after="20"/>
            </w:pPr>
            <w:r/>
            <w:r>
              <w:rPr>
                <w:b w:val="0"/>
                <w:i w:val="0"/>
                <w:sz w:val="16"/>
              </w:rPr>
              <w:t>No fallar ante entradas inválidas, ventana &lt; 3 h o sensor sin dato</w:t>
            </w:r>
          </w:p>
        </w:tc>
        <w:tc>
          <w:tcPr>
            <w:tcW w:type="dxa" w:w="1871"/>
          </w:tcPr>
          <w:p>
            <w:pPr>
              <w:spacing w:after="20"/>
            </w:pPr>
            <w:r/>
            <w:r>
              <w:rPr>
                <w:b w:val="0"/>
                <w:i w:val="0"/>
                <w:sz w:val="16"/>
              </w:rPr>
              <w:t>fallas manejadas / fallas inyectadas, sin excepciones</w:t>
            </w:r>
          </w:p>
        </w:tc>
        <w:tc>
          <w:tcPr>
            <w:tcW w:type="dxa" w:w="1247"/>
          </w:tcPr>
          <w:p>
            <w:pPr>
              <w:spacing w:after="20"/>
            </w:pPr>
            <w:r/>
            <w:r>
              <w:rPr>
                <w:b w:val="0"/>
                <w:i w:val="0"/>
                <w:sz w:val="16"/>
              </w:rPr>
              <w:t>100 % por escenario</w:t>
            </w:r>
          </w:p>
        </w:tc>
        <w:tc>
          <w:tcPr>
            <w:tcW w:type="dxa" w:w="2494"/>
          </w:tcPr>
          <w:p>
            <w:pPr>
              <w:spacing w:after="20"/>
            </w:pPr>
            <w:r/>
            <w:r>
              <w:rPr>
                <w:b w:val="0"/>
                <w:i w:val="0"/>
                <w:sz w:val="16"/>
              </w:rPr>
              <w:t>Un agente operativo no puede detenerse por un dato defectuoso.</w:t>
            </w:r>
          </w:p>
        </w:tc>
        <w:tc>
          <w:tcPr>
            <w:tcW w:type="dxa" w:w="1474"/>
          </w:tcPr>
          <w:p>
            <w:pPr>
              <w:spacing w:after="20"/>
            </w:pPr>
            <w:r/>
            <w:r>
              <w:rPr>
                <w:b w:val="0"/>
                <w:i w:val="0"/>
                <w:sz w:val="16"/>
              </w:rPr>
              <w:t>15 corridas (S11–S13)</w:t>
            </w:r>
          </w:p>
        </w:tc>
      </w:tr>
    </w:tbl>
    <w:p>
      <w:pPr>
        <w:spacing w:after="40"/>
      </w:pPr>
    </w:p>
    <w:p>
      <w:pPr>
        <w:pStyle w:val="Heading1"/>
      </w:pPr>
      <w:r>
        <w:t>8. Componentes de la arquitectura de IA agéntica (marco IBM)</w:t>
      </w:r>
    </w:p>
    <w:p>
      <w:r>
        <w:rPr>
          <w:b w:val="0"/>
          <w:i w:val="0"/>
          <w:sz w:val="19"/>
        </w:rPr>
        <w:t>Fuente: IBM, «Components of AI agents» — https://www.ibm.com/mx-es/think/topics/components-of-ai-agents. Cómo implementa el agente cada uno de los siete componentes (el módulo de código correspondiente se indica en 9.1):</w:t>
      </w:r>
    </w:p>
    <w:p>
      <w:r>
        <w:rPr>
          <w:b/>
          <w:i w:val="0"/>
        </w:rPr>
        <w:t>Percepción y manejo de entradas.</w:t>
      </w:r>
      <w:r>
        <w:rPr>
          <w:b w:val="0"/>
          <w:i w:val="0"/>
        </w:rPr>
        <w:t xml:space="preserve"> Para cada vuelo, el agente recibe ruta, aerolínea, hora planeada, pronóstico y estado de la aeronave. Los datos se validan antes de ingresar al modelo: un pronóstico ausente o fuera de rango físico se imputa con la climatología y se marca; un registro inválido se marca para revisión manual, evitando que una entrada defectuosa distorsione la estimación.</w:t>
      </w:r>
    </w:p>
    <w:p>
      <w:r>
        <w:rPr>
          <w:b/>
          <w:i w:val="0"/>
        </w:rPr>
        <w:t>Planificación y descomposición de tareas.</w:t>
      </w:r>
      <w:r>
        <w:rPr>
          <w:b w:val="0"/>
          <w:i w:val="0"/>
        </w:rPr>
        <w:t xml:space="preserve"> A las tres horas de la salida, el agente descompone la tarea en cinco subtareas secuenciales: recopilar y validar entradas; consultar el historial de vuelos similares (tasa histórica de retraso por aeropuerto de origen y franja horaria); estimar probabilidad y duración con el modelo; comparar utilidades; y emitir alerta y sugerencia. El plan queda registrado en el log de cada decisión, lo que permite auditar la predicción.</w:t>
      </w:r>
    </w:p>
    <w:p>
      <w:r>
        <w:rPr>
          <w:b/>
          <w:i w:val="0"/>
        </w:rPr>
        <w:t>Memoria.</w:t>
      </w:r>
      <w:r>
        <w:rPr>
          <w:b w:val="0"/>
          <w:i w:val="0"/>
        </w:rPr>
        <w:t xml:space="preserve"> Memoria de largo plazo: historial de vuelos y resultados reales, climatología por aeropuerto y mes (para imputar) y tasas históricas; sirve de base para entrenar y reentrenar el modelo. Memoria de corto plazo: último retraso conocido de cada aeronave durante la jornada, necesaria para anticipar retrasos en cadena.</w:t>
      </w:r>
    </w:p>
    <w:p>
      <w:r>
        <w:rPr>
          <w:b/>
          <w:i w:val="0"/>
        </w:rPr>
        <w:t>Razonamiento y toma de decisiones.</w:t>
      </w:r>
      <w:r>
        <w:rPr>
          <w:b w:val="0"/>
          <w:i w:val="0"/>
        </w:rPr>
        <w:t xml:space="preserve"> Un modelo de aprendizaje automático estima la probabilidad de retraso y su duración esperada incorporando el retraso en cadena; la decisión de alertar se toma comparando las utilidades esperadas (sección 2), no con reglas fijas.</w:t>
      </w:r>
    </w:p>
    <w:p>
      <w:r>
        <w:rPr>
          <w:b/>
          <w:i w:val="0"/>
        </w:rPr>
        <w:t>Llamada de herramientas y acción.</w:t>
      </w:r>
      <w:r>
        <w:rPr>
          <w:b w:val="0"/>
          <w:i w:val="0"/>
        </w:rPr>
        <w:t xml:space="preserve"> Cuando U(alertar) &gt; 0, el agente invoca la conexión con el sistema operativo de la aerolínea para enviar la alerta y la sugerencia; para obtener el pronóstico consulta un servicio meteorológico. En la implementación ambos servicios están simulados.</w:t>
      </w:r>
    </w:p>
    <w:p>
      <w:r>
        <w:rPr>
          <w:b/>
          <w:i w:val="0"/>
        </w:rPr>
        <w:t>Comunicación.</w:t>
      </w:r>
      <w:r>
        <w:rPr>
          <w:b w:val="0"/>
          <w:i w:val="0"/>
        </w:rPr>
        <w:t xml:space="preserve"> La alerta es un mensaje estructurado con identificador del vuelo, probabilidad, duración esperada, sugerencia de reasignación y tasa histórica de vuelos similares, dentro de la ventana de tres horas.</w:t>
      </w:r>
    </w:p>
    <w:p>
      <w:r>
        <w:rPr>
          <w:b/>
          <w:i w:val="0"/>
        </w:rPr>
        <w:t>Aprendizaje y adaptación.</w:t>
      </w:r>
      <w:r>
        <w:rPr>
          <w:b w:val="0"/>
          <w:i w:val="0"/>
        </w:rPr>
        <w:t xml:space="preserve"> Al salir cada vuelo, el resultado real se compara con la predicción emitida y se acumula como retroalimentación; el agente reentrena el modelo con el historial y las muestras nuevas (que pesan más), para adaptarse a cambios de patrón.</w:t>
      </w:r>
    </w:p>
    <w:p>
      <w:r>
        <w:br w:type="page"/>
      </w:r>
    </w:p>
    <w:p>
      <w:pPr>
        <w:pStyle w:val="Heading1"/>
      </w:pPr>
      <w:r>
        <w:t>9. Desarrollo del agente</w:t>
      </w:r>
    </w:p>
    <w:p>
      <w:r>
        <w:rPr>
          <w:b w:val="0"/>
          <w:i w:val="0"/>
        </w:rPr>
        <w:t>El agente implementado corresponde al diseño de las secciones 1 a 8: mismo tipo (basado en utilidad con modelo y aprendizaje), mismos sensores y actuadores, y un entorno simulado que respeta las propiedades de la sección 3 (parcialmente observable, estocástico, secuencial, dinámico, mixto, agente único). Las diferencias se documentan en 9.6. El ciclo percepción → decisión → acción está en src/flightpredict/agent.py (métodos perceive, decide, act y step).</w:t>
      </w:r>
    </w:p>
    <w:p>
      <w:pPr>
        <w:pStyle w:val="Heading2"/>
      </w:pPr>
      <w:r>
        <w:t>9.1 Arquitectura</w:t>
      </w:r>
    </w:p>
    <w:p>
      <w:pPr>
        <w:jc w:val="center"/>
      </w:pPr>
      <w:r>
        <w:drawing>
          <wp:inline xmlns:a="http://schemas.openxmlformats.org/drawingml/2006/main" xmlns:pic="http://schemas.openxmlformats.org/drawingml/2006/picture">
            <wp:extent cx="6120000" cy="1903516"/>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120000" cy="1903516"/>
                    </a:xfrm>
                    <a:prstGeom prst="rect"/>
                  </pic:spPr>
                </pic:pic>
              </a:graphicData>
            </a:graphic>
          </wp:inline>
        </w:drawing>
      </w:r>
    </w:p>
    <w:p>
      <w:pPr>
        <w:jc w:val="center"/>
      </w:pPr>
      <w:r>
        <w:rPr>
          <w:b w:val="0"/>
          <w:i/>
          <w:sz w:val="17"/>
        </w:rPr>
        <w:t>Figura 1. Diagrama de componentes: sensores y servicios externos (simulados), módulos del agente y flujo de datos. Línea punteada: registro (log); línea discontinua: ruta de excepción.</w:t>
      </w:r>
    </w:p>
    <w:tbl>
      <w:tblPr>
        <w:tblStyle w:val="TableGrid"/>
        <w:tblW w:type="dxa" w:w="9921"/>
        <w:jc w:val="center"/>
        <w:tblLayout w:type="fixed"/>
        <w:tblLook w:firstColumn="1" w:firstRow="1" w:lastColumn="0" w:lastRow="0" w:noHBand="0" w:noVBand="1" w:val="04A0"/>
        <w:tblLayout w:type="fixed"/>
      </w:tblPr>
      <w:tblGrid>
        <w:gridCol w:w="2437"/>
        <w:gridCol w:w="2834"/>
        <w:gridCol w:w="1247"/>
        <w:gridCol w:w="3401"/>
      </w:tblGrid>
      <w:tr>
        <w:trPr>
          <w:tblHeader w:val="true"/>
        </w:trPr>
        <w:tc>
          <w:tcPr>
            <w:tcW w:type="dxa" w:w="2438"/>
            <w:shd w:val="clear" w:color="auto" w:fill="D9E2F3"/>
          </w:tcPr>
          <w:p>
            <w:pPr>
              <w:spacing w:after="20"/>
            </w:pPr>
            <w:r/>
            <w:r>
              <w:rPr>
                <w:b/>
                <w:i w:val="0"/>
                <w:sz w:val="16"/>
              </w:rPr>
              <w:t>Componente IBM</w:t>
            </w:r>
          </w:p>
        </w:tc>
        <w:tc>
          <w:tcPr>
            <w:tcW w:type="dxa" w:w="2835"/>
            <w:shd w:val="clear" w:color="auto" w:fill="D9E2F3"/>
          </w:tcPr>
          <w:p>
            <w:pPr>
              <w:spacing w:after="20"/>
            </w:pPr>
            <w:r/>
            <w:r>
              <w:rPr>
                <w:b/>
                <w:i w:val="0"/>
                <w:sz w:val="16"/>
              </w:rPr>
              <w:t>Módulo de código (src/flightpredict)</w:t>
            </w:r>
          </w:p>
        </w:tc>
        <w:tc>
          <w:tcPr>
            <w:tcW w:type="dxa" w:w="1247"/>
            <w:shd w:val="clear" w:color="auto" w:fill="D9E2F3"/>
          </w:tcPr>
          <w:p>
            <w:pPr>
              <w:spacing w:after="20"/>
            </w:pPr>
            <w:r/>
            <w:r>
              <w:rPr>
                <w:b/>
                <w:i w:val="0"/>
                <w:sz w:val="16"/>
              </w:rPr>
              <w:t>Estado</w:t>
            </w:r>
          </w:p>
        </w:tc>
        <w:tc>
          <w:tcPr>
            <w:tcW w:type="dxa" w:w="3402"/>
            <w:shd w:val="clear" w:color="auto" w:fill="D9E2F3"/>
          </w:tcPr>
          <w:p>
            <w:pPr>
              <w:spacing w:after="20"/>
            </w:pPr>
            <w:r/>
            <w:r>
              <w:rPr>
                <w:b/>
                <w:i w:val="0"/>
                <w:sz w:val="16"/>
              </w:rPr>
              <w:t>Comentario</w:t>
            </w:r>
          </w:p>
        </w:tc>
      </w:tr>
      <w:tr>
        <w:tc>
          <w:tcPr>
            <w:tcW w:type="dxa" w:w="2438"/>
          </w:tcPr>
          <w:p>
            <w:pPr>
              <w:spacing w:after="20"/>
            </w:pPr>
            <w:r/>
            <w:r>
              <w:rPr>
                <w:b w:val="0"/>
                <w:i w:val="0"/>
                <w:sz w:val="16"/>
              </w:rPr>
              <w:t>1. Percepción y manejo de entradas</w:t>
            </w:r>
          </w:p>
        </w:tc>
        <w:tc>
          <w:tcPr>
            <w:tcW w:type="dxa" w:w="2835"/>
          </w:tcPr>
          <w:p>
            <w:pPr>
              <w:spacing w:after="20"/>
            </w:pPr>
            <w:r/>
            <w:r>
              <w:rPr>
                <w:b w:val="0"/>
                <w:i w:val="0"/>
                <w:sz w:val="16"/>
              </w:rPr>
              <w:t>perception.py: perceive(), extract_features()</w:t>
            </w:r>
          </w:p>
        </w:tc>
        <w:tc>
          <w:tcPr>
            <w:tcW w:type="dxa" w:w="1247"/>
          </w:tcPr>
          <w:p>
            <w:pPr>
              <w:spacing w:after="20"/>
            </w:pPr>
            <w:r/>
            <w:r>
              <w:rPr>
                <w:b w:val="0"/>
                <w:i w:val="0"/>
                <w:sz w:val="16"/>
              </w:rPr>
              <w:t>Implementado</w:t>
            </w:r>
          </w:p>
        </w:tc>
        <w:tc>
          <w:tcPr>
            <w:tcW w:type="dxa" w:w="3402"/>
          </w:tcPr>
          <w:p>
            <w:pPr>
              <w:spacing w:after="20"/>
            </w:pPr>
            <w:r/>
            <w:r>
              <w:rPr>
                <w:b w:val="0"/>
                <w:i w:val="0"/>
                <w:sz w:val="16"/>
              </w:rPr>
              <w:t>Valida campos, rangos y antelación; imputa clima; construye 15 características.</w:t>
            </w:r>
          </w:p>
        </w:tc>
      </w:tr>
      <w:tr>
        <w:tc>
          <w:tcPr>
            <w:tcW w:type="dxa" w:w="2438"/>
          </w:tcPr>
          <w:p>
            <w:pPr>
              <w:spacing w:after="20"/>
            </w:pPr>
            <w:r/>
            <w:r>
              <w:rPr>
                <w:b w:val="0"/>
                <w:i w:val="0"/>
                <w:sz w:val="16"/>
              </w:rPr>
              <w:t>2. Planificación y descomposición</w:t>
            </w:r>
          </w:p>
        </w:tc>
        <w:tc>
          <w:tcPr>
            <w:tcW w:type="dxa" w:w="2835"/>
          </w:tcPr>
          <w:p>
            <w:pPr>
              <w:spacing w:after="20"/>
            </w:pPr>
            <w:r/>
            <w:r>
              <w:rPr>
                <w:b w:val="0"/>
                <w:i w:val="0"/>
                <w:sz w:val="16"/>
              </w:rPr>
              <w:t>agent.py: trigger_time(), PLAN, step()</w:t>
            </w:r>
          </w:p>
        </w:tc>
        <w:tc>
          <w:tcPr>
            <w:tcW w:type="dxa" w:w="1247"/>
          </w:tcPr>
          <w:p>
            <w:pPr>
              <w:spacing w:after="20"/>
            </w:pPr>
            <w:r/>
            <w:r>
              <w:rPr>
                <w:b w:val="0"/>
                <w:i w:val="0"/>
                <w:sz w:val="16"/>
              </w:rPr>
              <w:t>Parcial</w:t>
            </w:r>
          </w:p>
        </w:tc>
        <w:tc>
          <w:tcPr>
            <w:tcW w:type="dxa" w:w="3402"/>
          </w:tcPr>
          <w:p>
            <w:pPr>
              <w:spacing w:after="20"/>
            </w:pPr>
            <w:r/>
            <w:r>
              <w:rPr>
                <w:b w:val="0"/>
                <w:i w:val="0"/>
                <w:sz w:val="16"/>
              </w:rPr>
              <w:t>Plan fijo de cinco pasos registrado en el log; no es un planificador dinámico.</w:t>
            </w:r>
          </w:p>
        </w:tc>
      </w:tr>
      <w:tr>
        <w:tc>
          <w:tcPr>
            <w:tcW w:type="dxa" w:w="2438"/>
          </w:tcPr>
          <w:p>
            <w:pPr>
              <w:spacing w:after="20"/>
            </w:pPr>
            <w:r/>
            <w:r>
              <w:rPr>
                <w:b w:val="0"/>
                <w:i w:val="0"/>
                <w:sz w:val="16"/>
              </w:rPr>
              <w:t>3. Memoria</w:t>
            </w:r>
          </w:p>
        </w:tc>
        <w:tc>
          <w:tcPr>
            <w:tcW w:type="dxa" w:w="2835"/>
          </w:tcPr>
          <w:p>
            <w:pPr>
              <w:spacing w:after="20"/>
            </w:pPr>
            <w:r/>
            <w:r>
              <w:rPr>
                <w:b w:val="0"/>
                <w:i w:val="0"/>
                <w:sz w:val="16"/>
              </w:rPr>
              <w:t>memory.py: AircraftMemory, LongTermMemory</w:t>
            </w:r>
          </w:p>
        </w:tc>
        <w:tc>
          <w:tcPr>
            <w:tcW w:type="dxa" w:w="1247"/>
          </w:tcPr>
          <w:p>
            <w:pPr>
              <w:spacing w:after="20"/>
            </w:pPr>
            <w:r/>
            <w:r>
              <w:rPr>
                <w:b w:val="0"/>
                <w:i w:val="0"/>
                <w:sz w:val="16"/>
              </w:rPr>
              <w:t>Implementado</w:t>
            </w:r>
          </w:p>
        </w:tc>
        <w:tc>
          <w:tcPr>
            <w:tcW w:type="dxa" w:w="3402"/>
          </w:tcPr>
          <w:p>
            <w:pPr>
              <w:spacing w:after="20"/>
            </w:pPr>
            <w:r/>
            <w:r>
              <w:rPr>
                <w:b w:val="0"/>
                <w:i w:val="0"/>
                <w:sz w:val="16"/>
              </w:rPr>
              <w:t>Corto plazo: estado por aeronave. Largo plazo: historial simulado, climatología, tasas.</w:t>
            </w:r>
          </w:p>
        </w:tc>
      </w:tr>
      <w:tr>
        <w:tc>
          <w:tcPr>
            <w:tcW w:type="dxa" w:w="2438"/>
          </w:tcPr>
          <w:p>
            <w:pPr>
              <w:spacing w:after="20"/>
            </w:pPr>
            <w:r/>
            <w:r>
              <w:rPr>
                <w:b w:val="0"/>
                <w:i w:val="0"/>
                <w:sz w:val="16"/>
              </w:rPr>
              <w:t>4. Razonamiento y decisión</w:t>
            </w:r>
          </w:p>
        </w:tc>
        <w:tc>
          <w:tcPr>
            <w:tcW w:type="dxa" w:w="2835"/>
          </w:tcPr>
          <w:p>
            <w:pPr>
              <w:spacing w:after="20"/>
            </w:pPr>
            <w:r/>
            <w:r>
              <w:rPr>
                <w:b w:val="0"/>
                <w:i w:val="0"/>
                <w:sz w:val="16"/>
              </w:rPr>
              <w:t>model.py: DelayModel; decision.py: decide()</w:t>
            </w:r>
          </w:p>
        </w:tc>
        <w:tc>
          <w:tcPr>
            <w:tcW w:type="dxa" w:w="1247"/>
          </w:tcPr>
          <w:p>
            <w:pPr>
              <w:spacing w:after="20"/>
            </w:pPr>
            <w:r/>
            <w:r>
              <w:rPr>
                <w:b w:val="0"/>
                <w:i w:val="0"/>
                <w:sz w:val="16"/>
              </w:rPr>
              <w:t>Implementado</w:t>
            </w:r>
          </w:p>
        </w:tc>
        <w:tc>
          <w:tcPr>
            <w:tcW w:type="dxa" w:w="3402"/>
          </w:tcPr>
          <w:p>
            <w:pPr>
              <w:spacing w:after="20"/>
            </w:pPr>
            <w:r/>
            <w:r>
              <w:rPr>
                <w:b w:val="0"/>
                <w:i w:val="0"/>
                <w:sz w:val="16"/>
              </w:rPr>
              <w:t>Modelo ML + función de utilidad. No se usa ningún LLM.</w:t>
            </w:r>
          </w:p>
        </w:tc>
      </w:tr>
      <w:tr>
        <w:tc>
          <w:tcPr>
            <w:tcW w:type="dxa" w:w="2438"/>
          </w:tcPr>
          <w:p>
            <w:pPr>
              <w:spacing w:after="20"/>
            </w:pPr>
            <w:r/>
            <w:r>
              <w:rPr>
                <w:b w:val="0"/>
                <w:i w:val="0"/>
                <w:sz w:val="16"/>
              </w:rPr>
              <w:t>5. Llamada de herramientas y acción</w:t>
            </w:r>
          </w:p>
        </w:tc>
        <w:tc>
          <w:tcPr>
            <w:tcW w:type="dxa" w:w="2835"/>
          </w:tcPr>
          <w:p>
            <w:pPr>
              <w:spacing w:after="20"/>
            </w:pPr>
            <w:r/>
            <w:r>
              <w:rPr>
                <w:b w:val="0"/>
                <w:i w:val="0"/>
                <w:sz w:val="16"/>
              </w:rPr>
              <w:t>actuators.py: Actuators, OperationsSystemStub</w:t>
            </w:r>
          </w:p>
        </w:tc>
        <w:tc>
          <w:tcPr>
            <w:tcW w:type="dxa" w:w="1247"/>
          </w:tcPr>
          <w:p>
            <w:pPr>
              <w:spacing w:after="20"/>
            </w:pPr>
            <w:r/>
            <w:r>
              <w:rPr>
                <w:b w:val="0"/>
                <w:i w:val="0"/>
                <w:sz w:val="16"/>
              </w:rPr>
              <w:t>Simulado</w:t>
            </w:r>
          </w:p>
        </w:tc>
        <w:tc>
          <w:tcPr>
            <w:tcW w:type="dxa" w:w="3402"/>
          </w:tcPr>
          <w:p>
            <w:pPr>
              <w:spacing w:after="20"/>
            </w:pPr>
            <w:r/>
            <w:r>
              <w:rPr>
                <w:b w:val="0"/>
                <w:i w:val="0"/>
                <w:sz w:val="16"/>
              </w:rPr>
              <w:t>No hay integración con un sistema real de aerolínea ni con una API meteorológica real.</w:t>
            </w:r>
          </w:p>
        </w:tc>
      </w:tr>
      <w:tr>
        <w:tc>
          <w:tcPr>
            <w:tcW w:type="dxa" w:w="2438"/>
          </w:tcPr>
          <w:p>
            <w:pPr>
              <w:spacing w:after="20"/>
            </w:pPr>
            <w:r/>
            <w:r>
              <w:rPr>
                <w:b w:val="0"/>
                <w:i w:val="0"/>
                <w:sz w:val="16"/>
              </w:rPr>
              <w:t>6. Comunicación</w:t>
            </w:r>
          </w:p>
        </w:tc>
        <w:tc>
          <w:tcPr>
            <w:tcW w:type="dxa" w:w="2835"/>
          </w:tcPr>
          <w:p>
            <w:pPr>
              <w:spacing w:after="20"/>
            </w:pPr>
            <w:r/>
            <w:r>
              <w:rPr>
                <w:b w:val="0"/>
                <w:i w:val="0"/>
                <w:sz w:val="16"/>
              </w:rPr>
              <w:t>actuators.py: send_alert()</w:t>
            </w:r>
          </w:p>
        </w:tc>
        <w:tc>
          <w:tcPr>
            <w:tcW w:type="dxa" w:w="1247"/>
          </w:tcPr>
          <w:p>
            <w:pPr>
              <w:spacing w:after="20"/>
            </w:pPr>
            <w:r/>
            <w:r>
              <w:rPr>
                <w:b w:val="0"/>
                <w:i w:val="0"/>
                <w:sz w:val="16"/>
              </w:rPr>
              <w:t>Implementado</w:t>
            </w:r>
          </w:p>
        </w:tc>
        <w:tc>
          <w:tcPr>
            <w:tcW w:type="dxa" w:w="3402"/>
          </w:tcPr>
          <w:p>
            <w:pPr>
              <w:spacing w:after="20"/>
            </w:pPr>
            <w:r/>
            <w:r>
              <w:rPr>
                <w:b w:val="0"/>
                <w:i w:val="0"/>
                <w:sz w:val="16"/>
              </w:rPr>
              <w:t>Mensaje estructurado (JSON) sin interfaz gráfica.</w:t>
            </w:r>
          </w:p>
        </w:tc>
      </w:tr>
      <w:tr>
        <w:tc>
          <w:tcPr>
            <w:tcW w:type="dxa" w:w="2438"/>
          </w:tcPr>
          <w:p>
            <w:pPr>
              <w:spacing w:after="20"/>
            </w:pPr>
            <w:r/>
            <w:r>
              <w:rPr>
                <w:b w:val="0"/>
                <w:i w:val="0"/>
                <w:sz w:val="16"/>
              </w:rPr>
              <w:t>7. Aprendizaje y adaptación</w:t>
            </w:r>
          </w:p>
        </w:tc>
        <w:tc>
          <w:tcPr>
            <w:tcW w:type="dxa" w:w="2835"/>
          </w:tcPr>
          <w:p>
            <w:pPr>
              <w:spacing w:after="20"/>
            </w:pPr>
            <w:r/>
            <w:r>
              <w:rPr>
                <w:b w:val="0"/>
                <w:i w:val="0"/>
                <w:sz w:val="16"/>
              </w:rPr>
              <w:t>agent.py: receive_outcome(), retrain()</w:t>
            </w:r>
          </w:p>
        </w:tc>
        <w:tc>
          <w:tcPr>
            <w:tcW w:type="dxa" w:w="1247"/>
          </w:tcPr>
          <w:p>
            <w:pPr>
              <w:spacing w:after="20"/>
            </w:pPr>
            <w:r/>
            <w:r>
              <w:rPr>
                <w:b w:val="0"/>
                <w:i w:val="0"/>
                <w:sz w:val="16"/>
              </w:rPr>
              <w:t>Implementado</w:t>
            </w:r>
          </w:p>
        </w:tc>
        <w:tc>
          <w:tcPr>
            <w:tcW w:type="dxa" w:w="3402"/>
          </w:tcPr>
          <w:p>
            <w:pPr>
              <w:spacing w:after="20"/>
            </w:pPr>
            <w:r/>
            <w:r>
              <w:rPr>
                <w:b w:val="0"/>
                <w:i w:val="0"/>
                <w:sz w:val="16"/>
              </w:rPr>
              <w:t>Reentrenamiento por lotes al acumular 150 muestras (probado en S10); no hay reentrenamiento trimestral automático.</w:t>
            </w:r>
          </w:p>
        </w:tc>
      </w:tr>
    </w:tbl>
    <w:p>
      <w:pPr>
        <w:spacing w:after="40"/>
      </w:pPr>
    </w:p>
    <w:p>
      <w:pPr>
        <w:pStyle w:val="Heading2"/>
      </w:pPr>
      <w:r>
        <w:t>9.2 Tecnologías</w:t>
      </w:r>
    </w:p>
    <w:p>
      <w:r>
        <w:rPr>
          <w:b w:val="0"/>
          <w:i w:val="0"/>
        </w:rPr>
        <w:t>Qué razona el código y qué hace cada herramienta: la decisión (función de utilidad, validación, memoria, ciclo percepción → decisión → acción) la implementa el código propio; scikit-learn solo aporta el estimador de probabilidad y duración. No se usa ningún modelo de lenguaje.</w:t>
      </w:r>
    </w:p>
    <w:tbl>
      <w:tblPr>
        <w:tblStyle w:val="TableGrid"/>
        <w:tblW w:type="dxa" w:w="9921"/>
        <w:jc w:val="center"/>
        <w:tblLayout w:type="fixed"/>
        <w:tblLook w:firstColumn="1" w:firstRow="1" w:lastColumn="0" w:lastRow="0" w:noHBand="0" w:noVBand="1" w:val="04A0"/>
        <w:tblLayout w:type="fixed"/>
      </w:tblPr>
      <w:tblGrid>
        <w:gridCol w:w="2154"/>
        <w:gridCol w:w="1360"/>
        <w:gridCol w:w="2494"/>
        <w:gridCol w:w="3911"/>
      </w:tblGrid>
      <w:tr>
        <w:trPr>
          <w:tblHeader w:val="true"/>
        </w:trPr>
        <w:tc>
          <w:tcPr>
            <w:tcW w:type="dxa" w:w="2154"/>
            <w:shd w:val="clear" w:color="auto" w:fill="D9E2F3"/>
          </w:tcPr>
          <w:p>
            <w:pPr>
              <w:spacing w:after="20"/>
            </w:pPr>
            <w:r/>
            <w:r>
              <w:rPr>
                <w:b/>
                <w:i w:val="0"/>
                <w:sz w:val="16"/>
              </w:rPr>
              <w:t>Tecnología</w:t>
            </w:r>
          </w:p>
        </w:tc>
        <w:tc>
          <w:tcPr>
            <w:tcW w:type="dxa" w:w="1361"/>
            <w:shd w:val="clear" w:color="auto" w:fill="D9E2F3"/>
          </w:tcPr>
          <w:p>
            <w:pPr>
              <w:spacing w:after="20"/>
            </w:pPr>
            <w:r/>
            <w:r>
              <w:rPr>
                <w:b/>
                <w:i w:val="0"/>
                <w:sz w:val="16"/>
              </w:rPr>
              <w:t>Versión</w:t>
            </w:r>
          </w:p>
        </w:tc>
        <w:tc>
          <w:tcPr>
            <w:tcW w:type="dxa" w:w="2494"/>
            <w:shd w:val="clear" w:color="auto" w:fill="D9E2F3"/>
          </w:tcPr>
          <w:p>
            <w:pPr>
              <w:spacing w:after="20"/>
            </w:pPr>
            <w:r/>
            <w:r>
              <w:rPr>
                <w:b/>
                <w:i w:val="0"/>
                <w:sz w:val="16"/>
              </w:rPr>
              <w:t>Para qué se usó</w:t>
            </w:r>
          </w:p>
        </w:tc>
        <w:tc>
          <w:tcPr>
            <w:tcW w:type="dxa" w:w="3912"/>
            <w:shd w:val="clear" w:color="auto" w:fill="D9E2F3"/>
          </w:tcPr>
          <w:p>
            <w:pPr>
              <w:spacing w:after="20"/>
            </w:pPr>
            <w:r/>
            <w:r>
              <w:rPr>
                <w:b/>
                <w:i w:val="0"/>
                <w:sz w:val="16"/>
              </w:rPr>
              <w:t>Por qué frente a la alternativa</w:t>
            </w:r>
          </w:p>
        </w:tc>
      </w:tr>
      <w:tr>
        <w:tc>
          <w:tcPr>
            <w:tcW w:type="dxa" w:w="2154"/>
          </w:tcPr>
          <w:p>
            <w:pPr>
              <w:spacing w:after="20"/>
            </w:pPr>
            <w:r/>
            <w:r>
              <w:rPr>
                <w:b w:val="0"/>
                <w:i w:val="0"/>
                <w:sz w:val="16"/>
              </w:rPr>
              <w:t>Python</w:t>
            </w:r>
          </w:p>
        </w:tc>
        <w:tc>
          <w:tcPr>
            <w:tcW w:type="dxa" w:w="1361"/>
          </w:tcPr>
          <w:p>
            <w:pPr>
              <w:spacing w:after="20"/>
            </w:pPr>
            <w:r/>
            <w:r>
              <w:rPr>
                <w:b w:val="0"/>
                <w:i w:val="0"/>
                <w:sz w:val="16"/>
              </w:rPr>
              <w:t>3.12.3</w:t>
            </w:r>
          </w:p>
        </w:tc>
        <w:tc>
          <w:tcPr>
            <w:tcW w:type="dxa" w:w="2494"/>
          </w:tcPr>
          <w:p>
            <w:pPr>
              <w:spacing w:after="20"/>
            </w:pPr>
            <w:r/>
            <w:r>
              <w:rPr>
                <w:b w:val="0"/>
                <w:i w:val="0"/>
                <w:sz w:val="16"/>
              </w:rPr>
              <w:t>Lenguaje del agente, el simulador y las pruebas</w:t>
            </w:r>
          </w:p>
        </w:tc>
        <w:tc>
          <w:tcPr>
            <w:tcW w:type="dxa" w:w="3912"/>
          </w:tcPr>
          <w:p>
            <w:pPr>
              <w:spacing w:after="20"/>
            </w:pPr>
            <w:r/>
            <w:r>
              <w:rPr>
                <w:b w:val="0"/>
                <w:i w:val="0"/>
                <w:sz w:val="16"/>
              </w:rPr>
              <w:t>Ecosistema de ciencia de datos; alternativa Java, sin librerías ML equivalentes en el curso.</w:t>
            </w:r>
          </w:p>
        </w:tc>
      </w:tr>
      <w:tr>
        <w:tc>
          <w:tcPr>
            <w:tcW w:type="dxa" w:w="2154"/>
          </w:tcPr>
          <w:p>
            <w:pPr>
              <w:spacing w:after="20"/>
            </w:pPr>
            <w:r/>
            <w:r>
              <w:rPr>
                <w:b w:val="0"/>
                <w:i w:val="0"/>
                <w:sz w:val="16"/>
              </w:rPr>
              <w:t>scikit-learn (HistGradientBoosting)</w:t>
            </w:r>
          </w:p>
        </w:tc>
        <w:tc>
          <w:tcPr>
            <w:tcW w:type="dxa" w:w="1361"/>
          </w:tcPr>
          <w:p>
            <w:pPr>
              <w:spacing w:after="20"/>
            </w:pPr>
            <w:r/>
            <w:r>
              <w:rPr>
                <w:b w:val="0"/>
                <w:i w:val="0"/>
                <w:sz w:val="16"/>
              </w:rPr>
              <w:t>1.8.0</w:t>
            </w:r>
          </w:p>
        </w:tc>
        <w:tc>
          <w:tcPr>
            <w:tcW w:type="dxa" w:w="2494"/>
          </w:tcPr>
          <w:p>
            <w:pPr>
              <w:spacing w:after="20"/>
            </w:pPr>
            <w:r/>
            <w:r>
              <w:rPr>
                <w:b w:val="0"/>
                <w:i w:val="0"/>
                <w:sz w:val="16"/>
              </w:rPr>
              <w:t>P(retraso) y duración esperada</w:t>
            </w:r>
          </w:p>
        </w:tc>
        <w:tc>
          <w:tcPr>
            <w:tcW w:type="dxa" w:w="3912"/>
          </w:tcPr>
          <w:p>
            <w:pPr>
              <w:spacing w:after="20"/>
            </w:pPr>
            <w:r/>
            <w:r>
              <w:rPr>
                <w:b w:val="0"/>
                <w:i w:val="0"/>
                <w:sz w:val="16"/>
              </w:rPr>
              <w:t>Admite valores faltantes y variables categóricas de forma nativa y entrena en CPU en segundos; la regresión logística no captura interacciones (hora × congestión) y una red neuronal exige más datos y ajuste.</w:t>
            </w:r>
          </w:p>
        </w:tc>
      </w:tr>
      <w:tr>
        <w:tc>
          <w:tcPr>
            <w:tcW w:type="dxa" w:w="2154"/>
          </w:tcPr>
          <w:p>
            <w:pPr>
              <w:spacing w:after="20"/>
            </w:pPr>
            <w:r/>
            <w:r>
              <w:rPr>
                <w:b w:val="0"/>
                <w:i w:val="0"/>
                <w:sz w:val="16"/>
              </w:rPr>
              <w:t>NumPy / pandas</w:t>
            </w:r>
          </w:p>
        </w:tc>
        <w:tc>
          <w:tcPr>
            <w:tcW w:type="dxa" w:w="1361"/>
          </w:tcPr>
          <w:p>
            <w:pPr>
              <w:spacing w:after="20"/>
            </w:pPr>
            <w:r/>
            <w:r>
              <w:rPr>
                <w:b w:val="0"/>
                <w:i w:val="0"/>
                <w:sz w:val="16"/>
              </w:rPr>
              <w:t>2.4.4 / 3.0.2</w:t>
            </w:r>
          </w:p>
        </w:tc>
        <w:tc>
          <w:tcPr>
            <w:tcW w:type="dxa" w:w="2494"/>
          </w:tcPr>
          <w:p>
            <w:pPr>
              <w:spacing w:after="20"/>
            </w:pPr>
            <w:r/>
            <w:r>
              <w:rPr>
                <w:b w:val="0"/>
                <w:i w:val="0"/>
                <w:sz w:val="16"/>
              </w:rPr>
              <w:t>Simulación estocástica y manejo de tablas</w:t>
            </w:r>
          </w:p>
        </w:tc>
        <w:tc>
          <w:tcPr>
            <w:tcW w:type="dxa" w:w="3912"/>
          </w:tcPr>
          <w:p>
            <w:pPr>
              <w:spacing w:after="20"/>
            </w:pPr>
            <w:r/>
            <w:r>
              <w:rPr>
                <w:b w:val="0"/>
                <w:i w:val="0"/>
                <w:sz w:val="16"/>
              </w:rPr>
              <w:t>Estándar de facto; sin alternativas más simples para este volumen.</w:t>
            </w:r>
          </w:p>
        </w:tc>
      </w:tr>
      <w:tr>
        <w:tc>
          <w:tcPr>
            <w:tcW w:type="dxa" w:w="2154"/>
          </w:tcPr>
          <w:p>
            <w:pPr>
              <w:spacing w:after="20"/>
            </w:pPr>
            <w:r/>
            <w:r>
              <w:rPr>
                <w:b w:val="0"/>
                <w:i w:val="0"/>
                <w:sz w:val="16"/>
              </w:rPr>
              <w:t>joblib</w:t>
            </w:r>
          </w:p>
        </w:tc>
        <w:tc>
          <w:tcPr>
            <w:tcW w:type="dxa" w:w="1361"/>
          </w:tcPr>
          <w:p>
            <w:pPr>
              <w:spacing w:after="20"/>
            </w:pPr>
            <w:r/>
            <w:r>
              <w:rPr>
                <w:b w:val="0"/>
                <w:i w:val="0"/>
                <w:sz w:val="16"/>
              </w:rPr>
              <w:t>1.5.3</w:t>
            </w:r>
          </w:p>
        </w:tc>
        <w:tc>
          <w:tcPr>
            <w:tcW w:type="dxa" w:w="2494"/>
          </w:tcPr>
          <w:p>
            <w:pPr>
              <w:spacing w:after="20"/>
            </w:pPr>
            <w:r/>
            <w:r>
              <w:rPr>
                <w:b w:val="0"/>
                <w:i w:val="0"/>
                <w:sz w:val="16"/>
              </w:rPr>
              <w:t>Guardar el modelo entrenado</w:t>
            </w:r>
          </w:p>
        </w:tc>
        <w:tc>
          <w:tcPr>
            <w:tcW w:type="dxa" w:w="3912"/>
          </w:tcPr>
          <w:p>
            <w:pPr>
              <w:spacing w:after="20"/>
            </w:pPr>
            <w:r/>
            <w:r>
              <w:rPr>
                <w:b w:val="0"/>
                <w:i w:val="0"/>
                <w:sz w:val="16"/>
              </w:rPr>
              <w:t>Formato recomendado por scikit-learn para modelos.</w:t>
            </w:r>
          </w:p>
        </w:tc>
      </w:tr>
      <w:tr>
        <w:tc>
          <w:tcPr>
            <w:tcW w:type="dxa" w:w="2154"/>
          </w:tcPr>
          <w:p>
            <w:pPr>
              <w:spacing w:after="20"/>
            </w:pPr>
            <w:r/>
            <w:r>
              <w:rPr>
                <w:b w:val="0"/>
                <w:i w:val="0"/>
                <w:sz w:val="16"/>
              </w:rPr>
              <w:t>matplotlib / Graphviz</w:t>
            </w:r>
          </w:p>
        </w:tc>
        <w:tc>
          <w:tcPr>
            <w:tcW w:type="dxa" w:w="1361"/>
          </w:tcPr>
          <w:p>
            <w:pPr>
              <w:spacing w:after="20"/>
            </w:pPr>
            <w:r/>
            <w:r>
              <w:rPr>
                <w:b w:val="0"/>
                <w:i w:val="0"/>
                <w:sz w:val="16"/>
              </w:rPr>
              <w:t>3.10.8 / 2.43.0</w:t>
            </w:r>
          </w:p>
        </w:tc>
        <w:tc>
          <w:tcPr>
            <w:tcW w:type="dxa" w:w="2494"/>
          </w:tcPr>
          <w:p>
            <w:pPr>
              <w:spacing w:after="20"/>
            </w:pPr>
            <w:r/>
            <w:r>
              <w:rPr>
                <w:b w:val="0"/>
                <w:i w:val="0"/>
                <w:sz w:val="16"/>
              </w:rPr>
              <w:t>Figuras de resultados y diagramas</w:t>
            </w:r>
          </w:p>
        </w:tc>
        <w:tc>
          <w:tcPr>
            <w:tcW w:type="dxa" w:w="3912"/>
          </w:tcPr>
          <w:p>
            <w:pPr>
              <w:spacing w:after="20"/>
            </w:pPr>
            <w:r/>
            <w:r>
              <w:rPr>
                <w:b w:val="0"/>
                <w:i w:val="0"/>
                <w:sz w:val="16"/>
              </w:rPr>
              <w:t>Reproducibles desde script; las fuentes Mermaid (.mmd) y DOT (.dot) quedan en el repositorio.</w:t>
            </w:r>
          </w:p>
        </w:tc>
      </w:tr>
      <w:tr>
        <w:tc>
          <w:tcPr>
            <w:tcW w:type="dxa" w:w="2154"/>
          </w:tcPr>
          <w:p>
            <w:pPr>
              <w:spacing w:after="20"/>
            </w:pPr>
            <w:r/>
            <w:r>
              <w:rPr>
                <w:b w:val="0"/>
                <w:i w:val="0"/>
                <w:sz w:val="16"/>
              </w:rPr>
              <w:t>python-docx</w:t>
            </w:r>
          </w:p>
        </w:tc>
        <w:tc>
          <w:tcPr>
            <w:tcW w:type="dxa" w:w="1361"/>
          </w:tcPr>
          <w:p>
            <w:pPr>
              <w:spacing w:after="20"/>
            </w:pPr>
            <w:r/>
            <w:r>
              <w:rPr>
                <w:b w:val="0"/>
                <w:i w:val="0"/>
                <w:sz w:val="16"/>
              </w:rPr>
              <w:t>ver requirements-doc.txt</w:t>
            </w:r>
          </w:p>
        </w:tc>
        <w:tc>
          <w:tcPr>
            <w:tcW w:type="dxa" w:w="2494"/>
          </w:tcPr>
          <w:p>
            <w:pPr>
              <w:spacing w:after="20"/>
            </w:pPr>
            <w:r/>
            <w:r>
              <w:rPr>
                <w:b w:val="0"/>
                <w:i w:val="0"/>
                <w:sz w:val="16"/>
              </w:rPr>
              <w:t>Generar este documento desde los resultados (scripts/construir_documento.py)</w:t>
            </w:r>
          </w:p>
        </w:tc>
        <w:tc>
          <w:tcPr>
            <w:tcW w:type="dxa" w:w="3912"/>
          </w:tcPr>
          <w:p>
            <w:pPr>
              <w:spacing w:after="20"/>
            </w:pPr>
            <w:r/>
            <w:r>
              <w:rPr>
                <w:b w:val="0"/>
                <w:i w:val="0"/>
                <w:sz w:val="16"/>
              </w:rPr>
              <w:t>Las cifras del texto salen de los CSV, lo que evita transcribir mal.</w:t>
            </w:r>
          </w:p>
        </w:tc>
      </w:tr>
      <w:tr>
        <w:tc>
          <w:tcPr>
            <w:tcW w:type="dxa" w:w="2154"/>
          </w:tcPr>
          <w:p>
            <w:pPr>
              <w:spacing w:after="20"/>
            </w:pPr>
            <w:r/>
            <w:r>
              <w:rPr>
                <w:b w:val="0"/>
                <w:i w:val="0"/>
                <w:sz w:val="16"/>
              </w:rPr>
              <w:t>Función de utilidad propia</w:t>
            </w:r>
          </w:p>
        </w:tc>
        <w:tc>
          <w:tcPr>
            <w:tcW w:type="dxa" w:w="1361"/>
          </w:tcPr>
          <w:p>
            <w:pPr>
              <w:spacing w:after="20"/>
            </w:pPr>
            <w:r/>
            <w:r>
              <w:rPr>
                <w:b w:val="0"/>
                <w:i w:val="0"/>
                <w:sz w:val="16"/>
              </w:rPr>
              <w:t>—</w:t>
            </w:r>
          </w:p>
        </w:tc>
        <w:tc>
          <w:tcPr>
            <w:tcW w:type="dxa" w:w="2494"/>
          </w:tcPr>
          <w:p>
            <w:pPr>
              <w:spacing w:after="20"/>
            </w:pPr>
            <w:r/>
            <w:r>
              <w:rPr>
                <w:b w:val="0"/>
                <w:i w:val="0"/>
                <w:sz w:val="16"/>
              </w:rPr>
              <w:t>Decisión de alertar</w:t>
            </w:r>
          </w:p>
        </w:tc>
        <w:tc>
          <w:tcPr>
            <w:tcW w:type="dxa" w:w="3912"/>
          </w:tcPr>
          <w:p>
            <w:pPr>
              <w:spacing w:after="20"/>
            </w:pPr>
            <w:r/>
            <w:r>
              <w:rPr>
                <w:b w:val="0"/>
                <w:i w:val="0"/>
                <w:sz w:val="16"/>
              </w:rPr>
              <w:t>Hace explícito el compromiso entre falsas alarmas y retrasos anticipados; un umbral fijo no lo expresa.</w:t>
            </w:r>
          </w:p>
        </w:tc>
      </w:tr>
    </w:tbl>
    <w:p>
      <w:pPr>
        <w:spacing w:after="40"/>
      </w:pPr>
    </w:p>
    <w:p>
      <w:pPr>
        <w:pStyle w:val="Heading2"/>
      </w:pPr>
      <w:r>
        <w:t>9.3 Entradas (inputs)</w:t>
      </w:r>
    </w:p>
    <w:tbl>
      <w:tblPr>
        <w:tblStyle w:val="TableGrid"/>
        <w:tblW w:type="dxa" w:w="9921"/>
        <w:jc w:val="center"/>
        <w:tblLayout w:type="fixed"/>
        <w:tblLook w:firstColumn="1" w:firstRow="1" w:lastColumn="0" w:lastRow="0" w:noHBand="0" w:noVBand="1" w:val="04A0"/>
        <w:tblLayout w:type="fixed"/>
      </w:tblPr>
      <w:tblGrid>
        <w:gridCol w:w="1927"/>
        <w:gridCol w:w="1360"/>
        <w:gridCol w:w="2494"/>
        <w:gridCol w:w="2154"/>
        <w:gridCol w:w="1984"/>
      </w:tblGrid>
      <w:tr>
        <w:trPr>
          <w:tblHeader w:val="true"/>
        </w:trPr>
        <w:tc>
          <w:tcPr>
            <w:tcW w:type="dxa" w:w="1928"/>
            <w:shd w:val="clear" w:color="auto" w:fill="D9E2F3"/>
          </w:tcPr>
          <w:p>
            <w:pPr>
              <w:spacing w:after="20"/>
            </w:pPr>
            <w:r/>
            <w:r>
              <w:rPr>
                <w:b/>
                <w:i w:val="0"/>
                <w:sz w:val="16"/>
              </w:rPr>
              <w:t>Percepción</w:t>
            </w:r>
          </w:p>
        </w:tc>
        <w:tc>
          <w:tcPr>
            <w:tcW w:type="dxa" w:w="1361"/>
            <w:shd w:val="clear" w:color="auto" w:fill="D9E2F3"/>
          </w:tcPr>
          <w:p>
            <w:pPr>
              <w:spacing w:after="20"/>
            </w:pPr>
            <w:r/>
            <w:r>
              <w:rPr>
                <w:b/>
                <w:i w:val="0"/>
                <w:sz w:val="16"/>
              </w:rPr>
              <w:t>Tipo</w:t>
            </w:r>
          </w:p>
        </w:tc>
        <w:tc>
          <w:tcPr>
            <w:tcW w:type="dxa" w:w="2494"/>
            <w:shd w:val="clear" w:color="auto" w:fill="D9E2F3"/>
          </w:tcPr>
          <w:p>
            <w:pPr>
              <w:spacing w:after="20"/>
            </w:pPr>
            <w:r/>
            <w:r>
              <w:rPr>
                <w:b/>
                <w:i w:val="0"/>
                <w:sz w:val="16"/>
              </w:rPr>
              <w:t>Rango o formato</w:t>
            </w:r>
          </w:p>
        </w:tc>
        <w:tc>
          <w:tcPr>
            <w:tcW w:type="dxa" w:w="2154"/>
            <w:shd w:val="clear" w:color="auto" w:fill="D9E2F3"/>
          </w:tcPr>
          <w:p>
            <w:pPr>
              <w:spacing w:after="20"/>
            </w:pPr>
            <w:r/>
            <w:r>
              <w:rPr>
                <w:b/>
                <w:i w:val="0"/>
                <w:sz w:val="16"/>
              </w:rPr>
              <w:t>Origen</w:t>
            </w:r>
          </w:p>
        </w:tc>
        <w:tc>
          <w:tcPr>
            <w:tcW w:type="dxa" w:w="1984"/>
            <w:shd w:val="clear" w:color="auto" w:fill="D9E2F3"/>
          </w:tcPr>
          <w:p>
            <w:pPr>
              <w:spacing w:after="20"/>
            </w:pPr>
            <w:r/>
            <w:r>
              <w:rPr>
                <w:b/>
                <w:i w:val="0"/>
                <w:sz w:val="16"/>
              </w:rPr>
              <w:t>Ejemplo real (vuelo 1001-000192)</w:t>
            </w:r>
          </w:p>
        </w:tc>
      </w:tr>
      <w:tr>
        <w:tc>
          <w:tcPr>
            <w:tcW w:type="dxa" w:w="1928"/>
          </w:tcPr>
          <w:p>
            <w:pPr>
              <w:spacing w:after="20"/>
            </w:pPr>
            <w:r/>
            <w:r>
              <w:rPr>
                <w:b w:val="0"/>
                <w:i w:val="0"/>
                <w:sz w:val="16"/>
              </w:rPr>
              <w:t>flight_id</w:t>
            </w:r>
          </w:p>
        </w:tc>
        <w:tc>
          <w:tcPr>
            <w:tcW w:type="dxa" w:w="1361"/>
          </w:tcPr>
          <w:p>
            <w:pPr>
              <w:spacing w:after="20"/>
            </w:pPr>
            <w:r/>
            <w:r>
              <w:rPr>
                <w:b w:val="0"/>
                <w:i w:val="0"/>
                <w:sz w:val="16"/>
              </w:rPr>
              <w:t>texto</w:t>
            </w:r>
          </w:p>
        </w:tc>
        <w:tc>
          <w:tcPr>
            <w:tcW w:type="dxa" w:w="2494"/>
          </w:tcPr>
          <w:p>
            <w:pPr>
              <w:spacing w:after="20"/>
            </w:pPr>
            <w:r/>
            <w:r>
              <w:rPr>
                <w:b w:val="0"/>
                <w:i w:val="0"/>
                <w:sz w:val="16"/>
              </w:rPr>
              <w:t>«semilla-número»</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1001-000192</w:t>
            </w:r>
          </w:p>
        </w:tc>
      </w:tr>
      <w:tr>
        <w:tc>
          <w:tcPr>
            <w:tcW w:type="dxa" w:w="1928"/>
          </w:tcPr>
          <w:p>
            <w:pPr>
              <w:spacing w:after="20"/>
            </w:pPr>
            <w:r/>
            <w:r>
              <w:rPr>
                <w:b w:val="0"/>
                <w:i w:val="0"/>
                <w:sz w:val="16"/>
              </w:rPr>
              <w:t>tail (aeronave)</w:t>
            </w:r>
          </w:p>
        </w:tc>
        <w:tc>
          <w:tcPr>
            <w:tcW w:type="dxa" w:w="1361"/>
          </w:tcPr>
          <w:p>
            <w:pPr>
              <w:spacing w:after="20"/>
            </w:pPr>
            <w:r/>
            <w:r>
              <w:rPr>
                <w:b w:val="0"/>
                <w:i w:val="0"/>
                <w:sz w:val="16"/>
              </w:rPr>
              <w:t>texto</w:t>
            </w:r>
          </w:p>
        </w:tc>
        <w:tc>
          <w:tcPr>
            <w:tcW w:type="dxa" w:w="2494"/>
          </w:tcPr>
          <w:p>
            <w:pPr>
              <w:spacing w:after="20"/>
            </w:pPr>
            <w:r/>
            <w:r>
              <w:rPr>
                <w:b w:val="0"/>
                <w:i w:val="0"/>
                <w:sz w:val="16"/>
              </w:rPr>
              <w:t>identificador no vacío</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T100100045</w:t>
            </w:r>
          </w:p>
        </w:tc>
      </w:tr>
      <w:tr>
        <w:tc>
          <w:tcPr>
            <w:tcW w:type="dxa" w:w="1928"/>
          </w:tcPr>
          <w:p>
            <w:pPr>
              <w:spacing w:after="20"/>
            </w:pPr>
            <w:r/>
            <w:r>
              <w:rPr>
                <w:b w:val="0"/>
                <w:i w:val="0"/>
                <w:sz w:val="16"/>
              </w:rPr>
              <w:t>leg (tramo)</w:t>
            </w:r>
          </w:p>
        </w:tc>
        <w:tc>
          <w:tcPr>
            <w:tcW w:type="dxa" w:w="1361"/>
          </w:tcPr>
          <w:p>
            <w:pPr>
              <w:spacing w:after="20"/>
            </w:pPr>
            <w:r/>
            <w:r>
              <w:rPr>
                <w:b w:val="0"/>
                <w:i w:val="0"/>
                <w:sz w:val="16"/>
              </w:rPr>
              <w:t>entero</w:t>
            </w:r>
          </w:p>
        </w:tc>
        <w:tc>
          <w:tcPr>
            <w:tcW w:type="dxa" w:w="2494"/>
          </w:tcPr>
          <w:p>
            <w:pPr>
              <w:spacing w:after="20"/>
            </w:pPr>
            <w:r/>
            <w:r>
              <w:rPr>
                <w:b w:val="0"/>
                <w:i w:val="0"/>
                <w:sz w:val="16"/>
              </w:rPr>
              <w:t>1 a 5</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1</w:t>
            </w:r>
          </w:p>
        </w:tc>
      </w:tr>
      <w:tr>
        <w:tc>
          <w:tcPr>
            <w:tcW w:type="dxa" w:w="1928"/>
          </w:tcPr>
          <w:p>
            <w:pPr>
              <w:spacing w:after="20"/>
            </w:pPr>
            <w:r/>
            <w:r>
              <w:rPr>
                <w:b w:val="0"/>
                <w:i w:val="0"/>
                <w:sz w:val="16"/>
              </w:rPr>
              <w:t>airline</w:t>
            </w:r>
          </w:p>
        </w:tc>
        <w:tc>
          <w:tcPr>
            <w:tcW w:type="dxa" w:w="1361"/>
          </w:tcPr>
          <w:p>
            <w:pPr>
              <w:spacing w:after="20"/>
            </w:pPr>
            <w:r/>
            <w:r>
              <w:rPr>
                <w:b w:val="0"/>
                <w:i w:val="0"/>
                <w:sz w:val="16"/>
              </w:rPr>
              <w:t>categórico</w:t>
            </w:r>
          </w:p>
        </w:tc>
        <w:tc>
          <w:tcPr>
            <w:tcW w:type="dxa" w:w="2494"/>
          </w:tcPr>
          <w:p>
            <w:pPr>
              <w:spacing w:after="20"/>
            </w:pPr>
            <w:r/>
            <w:r>
              <w:rPr>
                <w:b w:val="0"/>
                <w:i w:val="0"/>
                <w:sz w:val="16"/>
              </w:rPr>
              <w:t>9 códigos (p. ej. AA, DL, UA, XP)</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NK</w:t>
            </w:r>
          </w:p>
        </w:tc>
      </w:tr>
      <w:tr>
        <w:tc>
          <w:tcPr>
            <w:tcW w:type="dxa" w:w="1928"/>
          </w:tcPr>
          <w:p>
            <w:pPr>
              <w:spacing w:after="20"/>
            </w:pPr>
            <w:r/>
            <w:r>
              <w:rPr>
                <w:b w:val="0"/>
                <w:i w:val="0"/>
                <w:sz w:val="16"/>
              </w:rPr>
              <w:t>origin / dest</w:t>
            </w:r>
          </w:p>
        </w:tc>
        <w:tc>
          <w:tcPr>
            <w:tcW w:type="dxa" w:w="1361"/>
          </w:tcPr>
          <w:p>
            <w:pPr>
              <w:spacing w:after="20"/>
            </w:pPr>
            <w:r/>
            <w:r>
              <w:rPr>
                <w:b w:val="0"/>
                <w:i w:val="0"/>
                <w:sz w:val="16"/>
              </w:rPr>
              <w:t>categórico</w:t>
            </w:r>
          </w:p>
        </w:tc>
        <w:tc>
          <w:tcPr>
            <w:tcW w:type="dxa" w:w="2494"/>
          </w:tcPr>
          <w:p>
            <w:pPr>
              <w:spacing w:after="20"/>
            </w:pPr>
            <w:r/>
            <w:r>
              <w:rPr>
                <w:b w:val="0"/>
                <w:i w:val="0"/>
                <w:sz w:val="16"/>
              </w:rPr>
              <w:t>18 códigos IATA; origen ≠ destino</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PHX / LAS</w:t>
            </w:r>
          </w:p>
        </w:tc>
      </w:tr>
      <w:tr>
        <w:tc>
          <w:tcPr>
            <w:tcW w:type="dxa" w:w="1928"/>
          </w:tcPr>
          <w:p>
            <w:pPr>
              <w:spacing w:after="20"/>
            </w:pPr>
            <w:r/>
            <w:r>
              <w:rPr>
                <w:b w:val="0"/>
                <w:i w:val="0"/>
                <w:sz w:val="16"/>
              </w:rPr>
              <w:t>sched_dep</w:t>
            </w:r>
          </w:p>
        </w:tc>
        <w:tc>
          <w:tcPr>
            <w:tcW w:type="dxa" w:w="1361"/>
          </w:tcPr>
          <w:p>
            <w:pPr>
              <w:spacing w:after="20"/>
            </w:pPr>
            <w:r/>
            <w:r>
              <w:rPr>
                <w:b w:val="0"/>
                <w:i w:val="0"/>
                <w:sz w:val="16"/>
              </w:rPr>
              <w:t>fecha-hora</w:t>
            </w:r>
          </w:p>
        </w:tc>
        <w:tc>
          <w:tcPr>
            <w:tcW w:type="dxa" w:w="2494"/>
          </w:tcPr>
          <w:p>
            <w:pPr>
              <w:spacing w:after="20"/>
            </w:pPr>
            <w:r/>
            <w:r>
              <w:rPr>
                <w:b w:val="0"/>
                <w:i w:val="0"/>
                <w:sz w:val="16"/>
              </w:rPr>
              <w:t>ISO 8601; posterior a «now»</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2026-07-09T10:25:52</w:t>
            </w:r>
          </w:p>
        </w:tc>
      </w:tr>
      <w:tr>
        <w:tc>
          <w:tcPr>
            <w:tcW w:type="dxa" w:w="1928"/>
          </w:tcPr>
          <w:p>
            <w:pPr>
              <w:spacing w:after="20"/>
            </w:pPr>
            <w:r/>
            <w:r>
              <w:rPr>
                <w:b w:val="0"/>
                <w:i w:val="0"/>
                <w:sz w:val="16"/>
              </w:rPr>
              <w:t>prev_sched_arr</w:t>
            </w:r>
          </w:p>
        </w:tc>
        <w:tc>
          <w:tcPr>
            <w:tcW w:type="dxa" w:w="1361"/>
          </w:tcPr>
          <w:p>
            <w:pPr>
              <w:spacing w:after="20"/>
            </w:pPr>
            <w:r/>
            <w:r>
              <w:rPr>
                <w:b w:val="0"/>
                <w:i w:val="0"/>
                <w:sz w:val="16"/>
              </w:rPr>
              <w:t>fecha-hora o nulo</w:t>
            </w:r>
          </w:p>
        </w:tc>
        <w:tc>
          <w:tcPr>
            <w:tcW w:type="dxa" w:w="2494"/>
          </w:tcPr>
          <w:p>
            <w:pPr>
              <w:spacing w:after="20"/>
            </w:pPr>
            <w:r/>
            <w:r>
              <w:rPr>
                <w:b w:val="0"/>
                <w:i w:val="0"/>
                <w:sz w:val="16"/>
              </w:rPr>
              <w:t>ISO 8601</w:t>
            </w:r>
          </w:p>
        </w:tc>
        <w:tc>
          <w:tcPr>
            <w:tcW w:type="dxa" w:w="2154"/>
          </w:tcPr>
          <w:p>
            <w:pPr>
              <w:spacing w:after="20"/>
            </w:pPr>
            <w:r/>
            <w:r>
              <w:rPr>
                <w:b w:val="0"/>
                <w:i w:val="0"/>
                <w:sz w:val="16"/>
              </w:rPr>
              <w:t>Sistema de programación</w:t>
            </w:r>
          </w:p>
        </w:tc>
        <w:tc>
          <w:tcPr>
            <w:tcW w:type="dxa" w:w="1984"/>
          </w:tcPr>
          <w:p>
            <w:pPr>
              <w:spacing w:after="20"/>
            </w:pPr>
            <w:r/>
            <w:r>
              <w:rPr>
                <w:b w:val="0"/>
                <w:i w:val="0"/>
                <w:sz w:val="16"/>
              </w:rPr>
              <w:t>None</w:t>
            </w:r>
          </w:p>
        </w:tc>
      </w:tr>
      <w:tr>
        <w:tc>
          <w:tcPr>
            <w:tcW w:type="dxa" w:w="1928"/>
          </w:tcPr>
          <w:p>
            <w:pPr>
              <w:spacing w:after="20"/>
            </w:pPr>
            <w:r/>
            <w:r>
              <w:rPr>
                <w:b w:val="0"/>
                <w:i w:val="0"/>
                <w:sz w:val="16"/>
              </w:rPr>
              <w:t>now (reloj)</w:t>
            </w:r>
          </w:p>
        </w:tc>
        <w:tc>
          <w:tcPr>
            <w:tcW w:type="dxa" w:w="1361"/>
          </w:tcPr>
          <w:p>
            <w:pPr>
              <w:spacing w:after="20"/>
            </w:pPr>
            <w:r/>
            <w:r>
              <w:rPr>
                <w:b w:val="0"/>
                <w:i w:val="0"/>
                <w:sz w:val="16"/>
              </w:rPr>
              <w:t>fecha-hora</w:t>
            </w:r>
          </w:p>
        </w:tc>
        <w:tc>
          <w:tcPr>
            <w:tcW w:type="dxa" w:w="2494"/>
          </w:tcPr>
          <w:p>
            <w:pPr>
              <w:spacing w:after="20"/>
            </w:pPr>
            <w:r/>
            <w:r>
              <w:rPr>
                <w:b w:val="0"/>
                <w:i w:val="0"/>
                <w:sz w:val="16"/>
              </w:rPr>
              <w:t>ISO 8601; antelación = sched_dep − now ≥ 180 min</w:t>
            </w:r>
          </w:p>
        </w:tc>
        <w:tc>
          <w:tcPr>
            <w:tcW w:type="dxa" w:w="2154"/>
          </w:tcPr>
          <w:p>
            <w:pPr>
              <w:spacing w:after="20"/>
            </w:pPr>
            <w:r/>
            <w:r>
              <w:rPr>
                <w:b w:val="0"/>
                <w:i w:val="0"/>
                <w:sz w:val="16"/>
              </w:rPr>
              <w:t>Reloj del sistema</w:t>
            </w:r>
          </w:p>
        </w:tc>
        <w:tc>
          <w:tcPr>
            <w:tcW w:type="dxa" w:w="1984"/>
          </w:tcPr>
          <w:p>
            <w:pPr>
              <w:spacing w:after="20"/>
            </w:pPr>
            <w:r/>
            <w:r>
              <w:rPr>
                <w:b w:val="0"/>
                <w:i w:val="0"/>
                <w:sz w:val="16"/>
              </w:rPr>
              <w:t>2026-07-09T07:25:52</w:t>
            </w:r>
          </w:p>
        </w:tc>
      </w:tr>
      <w:tr>
        <w:tc>
          <w:tcPr>
            <w:tcW w:type="dxa" w:w="1928"/>
          </w:tcPr>
          <w:p>
            <w:pPr>
              <w:spacing w:after="20"/>
            </w:pPr>
            <w:r/>
            <w:r>
              <w:rPr>
                <w:b w:val="0"/>
                <w:i w:val="0"/>
                <w:sz w:val="16"/>
              </w:rPr>
              <w:t>forecast.vis</w:t>
            </w:r>
          </w:p>
        </w:tc>
        <w:tc>
          <w:tcPr>
            <w:tcW w:type="dxa" w:w="1361"/>
          </w:tcPr>
          <w:p>
            <w:pPr>
              <w:spacing w:after="20"/>
            </w:pPr>
            <w:r/>
            <w:r>
              <w:rPr>
                <w:b w:val="0"/>
                <w:i w:val="0"/>
                <w:sz w:val="16"/>
              </w:rPr>
              <w:t>decimal</w:t>
            </w:r>
          </w:p>
        </w:tc>
        <w:tc>
          <w:tcPr>
            <w:tcW w:type="dxa" w:w="2494"/>
          </w:tcPr>
          <w:p>
            <w:pPr>
              <w:spacing w:after="20"/>
            </w:pPr>
            <w:r/>
            <w:r>
              <w:rPr>
                <w:b w:val="0"/>
                <w:i w:val="0"/>
                <w:sz w:val="16"/>
              </w:rPr>
              <w:t>0 a 50 km</w:t>
            </w:r>
          </w:p>
        </w:tc>
        <w:tc>
          <w:tcPr>
            <w:tcW w:type="dxa" w:w="2154"/>
          </w:tcPr>
          <w:p>
            <w:pPr>
              <w:spacing w:after="20"/>
            </w:pPr>
            <w:r/>
            <w:r>
              <w:rPr>
                <w:b w:val="0"/>
                <w:i w:val="0"/>
                <w:sz w:val="16"/>
              </w:rPr>
              <w:t>Servicio meteorológico (simulado)</w:t>
            </w:r>
          </w:p>
        </w:tc>
        <w:tc>
          <w:tcPr>
            <w:tcW w:type="dxa" w:w="1984"/>
          </w:tcPr>
          <w:p>
            <w:pPr>
              <w:spacing w:after="20"/>
            </w:pPr>
            <w:r/>
            <w:r>
              <w:rPr>
                <w:b w:val="0"/>
                <w:i w:val="0"/>
                <w:sz w:val="16"/>
              </w:rPr>
              <w:t>9,7</w:t>
            </w:r>
          </w:p>
        </w:tc>
      </w:tr>
      <w:tr>
        <w:tc>
          <w:tcPr>
            <w:tcW w:type="dxa" w:w="1928"/>
          </w:tcPr>
          <w:p>
            <w:pPr>
              <w:spacing w:after="20"/>
            </w:pPr>
            <w:r/>
            <w:r>
              <w:rPr>
                <w:b w:val="0"/>
                <w:i w:val="0"/>
                <w:sz w:val="16"/>
              </w:rPr>
              <w:t>forecast.wind</w:t>
            </w:r>
          </w:p>
        </w:tc>
        <w:tc>
          <w:tcPr>
            <w:tcW w:type="dxa" w:w="1361"/>
          </w:tcPr>
          <w:p>
            <w:pPr>
              <w:spacing w:after="20"/>
            </w:pPr>
            <w:r/>
            <w:r>
              <w:rPr>
                <w:b w:val="0"/>
                <w:i w:val="0"/>
                <w:sz w:val="16"/>
              </w:rPr>
              <w:t>decimal</w:t>
            </w:r>
          </w:p>
        </w:tc>
        <w:tc>
          <w:tcPr>
            <w:tcW w:type="dxa" w:w="2494"/>
          </w:tcPr>
          <w:p>
            <w:pPr>
              <w:spacing w:after="20"/>
            </w:pPr>
            <w:r/>
            <w:r>
              <w:rPr>
                <w:b w:val="0"/>
                <w:i w:val="0"/>
                <w:sz w:val="16"/>
              </w:rPr>
              <w:t>0 a 200 kt</w:t>
            </w:r>
          </w:p>
        </w:tc>
        <w:tc>
          <w:tcPr>
            <w:tcW w:type="dxa" w:w="2154"/>
          </w:tcPr>
          <w:p>
            <w:pPr>
              <w:spacing w:after="20"/>
            </w:pPr>
            <w:r/>
            <w:r>
              <w:rPr>
                <w:b w:val="0"/>
                <w:i w:val="0"/>
                <w:sz w:val="16"/>
              </w:rPr>
              <w:t>Servicio meteorológico (simulado)</w:t>
            </w:r>
          </w:p>
        </w:tc>
        <w:tc>
          <w:tcPr>
            <w:tcW w:type="dxa" w:w="1984"/>
          </w:tcPr>
          <w:p>
            <w:pPr>
              <w:spacing w:after="20"/>
            </w:pPr>
            <w:r/>
            <w:r>
              <w:rPr>
                <w:b w:val="0"/>
                <w:i w:val="0"/>
                <w:sz w:val="16"/>
              </w:rPr>
              <w:t>7,6</w:t>
            </w:r>
          </w:p>
        </w:tc>
      </w:tr>
      <w:tr>
        <w:tc>
          <w:tcPr>
            <w:tcW w:type="dxa" w:w="1928"/>
          </w:tcPr>
          <w:p>
            <w:pPr>
              <w:spacing w:after="20"/>
            </w:pPr>
            <w:r/>
            <w:r>
              <w:rPr>
                <w:b w:val="0"/>
                <w:i w:val="0"/>
                <w:sz w:val="16"/>
              </w:rPr>
              <w:t>forecast.precip</w:t>
            </w:r>
          </w:p>
        </w:tc>
        <w:tc>
          <w:tcPr>
            <w:tcW w:type="dxa" w:w="1361"/>
          </w:tcPr>
          <w:p>
            <w:pPr>
              <w:spacing w:after="20"/>
            </w:pPr>
            <w:r/>
            <w:r>
              <w:rPr>
                <w:b w:val="0"/>
                <w:i w:val="0"/>
                <w:sz w:val="16"/>
              </w:rPr>
              <w:t>decimal</w:t>
            </w:r>
          </w:p>
        </w:tc>
        <w:tc>
          <w:tcPr>
            <w:tcW w:type="dxa" w:w="2494"/>
          </w:tcPr>
          <w:p>
            <w:pPr>
              <w:spacing w:after="20"/>
            </w:pPr>
            <w:r/>
            <w:r>
              <w:rPr>
                <w:b w:val="0"/>
                <w:i w:val="0"/>
                <w:sz w:val="16"/>
              </w:rPr>
              <w:t>0 a 500 mm</w:t>
            </w:r>
          </w:p>
        </w:tc>
        <w:tc>
          <w:tcPr>
            <w:tcW w:type="dxa" w:w="2154"/>
          </w:tcPr>
          <w:p>
            <w:pPr>
              <w:spacing w:after="20"/>
            </w:pPr>
            <w:r/>
            <w:r>
              <w:rPr>
                <w:b w:val="0"/>
                <w:i w:val="0"/>
                <w:sz w:val="16"/>
              </w:rPr>
              <w:t>Servicio meteorológico (simulado)</w:t>
            </w:r>
          </w:p>
        </w:tc>
        <w:tc>
          <w:tcPr>
            <w:tcW w:type="dxa" w:w="1984"/>
          </w:tcPr>
          <w:p>
            <w:pPr>
              <w:spacing w:after="20"/>
            </w:pPr>
            <w:r/>
            <w:r>
              <w:rPr>
                <w:b w:val="0"/>
                <w:i w:val="0"/>
                <w:sz w:val="16"/>
              </w:rPr>
              <w:t>0,0</w:t>
            </w:r>
          </w:p>
        </w:tc>
      </w:tr>
      <w:tr>
        <w:tc>
          <w:tcPr>
            <w:tcW w:type="dxa" w:w="1928"/>
          </w:tcPr>
          <w:p>
            <w:pPr>
              <w:spacing w:after="20"/>
            </w:pPr>
            <w:r/>
            <w:r>
              <w:rPr>
                <w:b w:val="0"/>
                <w:i w:val="0"/>
                <w:sz w:val="16"/>
              </w:rPr>
              <w:t>forecast.temp</w:t>
            </w:r>
          </w:p>
        </w:tc>
        <w:tc>
          <w:tcPr>
            <w:tcW w:type="dxa" w:w="1361"/>
          </w:tcPr>
          <w:p>
            <w:pPr>
              <w:spacing w:after="20"/>
            </w:pPr>
            <w:r/>
            <w:r>
              <w:rPr>
                <w:b w:val="0"/>
                <w:i w:val="0"/>
                <w:sz w:val="16"/>
              </w:rPr>
              <w:t>decimal</w:t>
            </w:r>
          </w:p>
        </w:tc>
        <w:tc>
          <w:tcPr>
            <w:tcW w:type="dxa" w:w="2494"/>
          </w:tcPr>
          <w:p>
            <w:pPr>
              <w:spacing w:after="20"/>
            </w:pPr>
            <w:r/>
            <w:r>
              <w:rPr>
                <w:b w:val="0"/>
                <w:i w:val="0"/>
                <w:sz w:val="16"/>
              </w:rPr>
              <w:t>−60 a 60 °C</w:t>
            </w:r>
          </w:p>
        </w:tc>
        <w:tc>
          <w:tcPr>
            <w:tcW w:type="dxa" w:w="2154"/>
          </w:tcPr>
          <w:p>
            <w:pPr>
              <w:spacing w:after="20"/>
            </w:pPr>
            <w:r/>
            <w:r>
              <w:rPr>
                <w:b w:val="0"/>
                <w:i w:val="0"/>
                <w:sz w:val="16"/>
              </w:rPr>
              <w:t>Servicio meteorológico (simulado)</w:t>
            </w:r>
          </w:p>
        </w:tc>
        <w:tc>
          <w:tcPr>
            <w:tcW w:type="dxa" w:w="1984"/>
          </w:tcPr>
          <w:p>
            <w:pPr>
              <w:spacing w:after="20"/>
            </w:pPr>
            <w:r/>
            <w:r>
              <w:rPr>
                <w:b w:val="0"/>
                <w:i w:val="0"/>
                <w:sz w:val="16"/>
              </w:rPr>
              <w:t>25,0</w:t>
            </w:r>
          </w:p>
        </w:tc>
      </w:tr>
      <w:tr>
        <w:tc>
          <w:tcPr>
            <w:tcW w:type="dxa" w:w="1928"/>
          </w:tcPr>
          <w:p>
            <w:pPr>
              <w:spacing w:after="20"/>
            </w:pPr>
            <w:r/>
            <w:r>
              <w:rPr>
                <w:b w:val="0"/>
                <w:i w:val="0"/>
                <w:sz w:val="16"/>
              </w:rPr>
              <w:t>Resultado real (retroalimentación)</w:t>
            </w:r>
          </w:p>
        </w:tc>
        <w:tc>
          <w:tcPr>
            <w:tcW w:type="dxa" w:w="1361"/>
          </w:tcPr>
          <w:p>
            <w:pPr>
              <w:spacing w:after="20"/>
            </w:pPr>
            <w:r/>
            <w:r>
              <w:rPr>
                <w:b w:val="0"/>
                <w:i w:val="0"/>
                <w:sz w:val="16"/>
              </w:rPr>
              <w:t>decimal + fecha-hora</w:t>
            </w:r>
          </w:p>
        </w:tc>
        <w:tc>
          <w:tcPr>
            <w:tcW w:type="dxa" w:w="2494"/>
          </w:tcPr>
          <w:p>
            <w:pPr>
              <w:spacing w:after="20"/>
            </w:pPr>
            <w:r/>
            <w:r>
              <w:rPr>
                <w:b w:val="0"/>
                <w:i w:val="0"/>
                <w:sz w:val="16"/>
              </w:rPr>
              <w:t>retraso en minutos; salida real</w:t>
            </w:r>
          </w:p>
        </w:tc>
        <w:tc>
          <w:tcPr>
            <w:tcW w:type="dxa" w:w="2154"/>
          </w:tcPr>
          <w:p>
            <w:pPr>
              <w:spacing w:after="20"/>
            </w:pPr>
            <w:r/>
            <w:r>
              <w:rPr>
                <w:b w:val="0"/>
                <w:i w:val="0"/>
                <w:sz w:val="16"/>
              </w:rPr>
              <w:t>Sistema operativo de la aerolínea (simulado)</w:t>
            </w:r>
          </w:p>
        </w:tc>
        <w:tc>
          <w:tcPr>
            <w:tcW w:type="dxa" w:w="1984"/>
          </w:tcPr>
          <w:p>
            <w:pPr>
              <w:spacing w:after="20"/>
            </w:pPr>
            <w:r/>
            <w:r>
              <w:rPr>
                <w:b w:val="0"/>
                <w:i w:val="0"/>
                <w:sz w:val="16"/>
              </w:rPr>
              <w:t>29,8 min</w:t>
            </w:r>
          </w:p>
        </w:tc>
      </w:tr>
      <w:tr>
        <w:tc>
          <w:tcPr>
            <w:tcW w:type="dxa" w:w="1928"/>
          </w:tcPr>
          <w:p>
            <w:pPr>
              <w:spacing w:after="20"/>
            </w:pPr>
            <w:r/>
            <w:r>
              <w:rPr>
                <w:b w:val="0"/>
                <w:i w:val="0"/>
                <w:sz w:val="16"/>
              </w:rPr>
              <w:t>Historial de entrenamiento</w:t>
            </w:r>
          </w:p>
        </w:tc>
        <w:tc>
          <w:tcPr>
            <w:tcW w:type="dxa" w:w="1361"/>
          </w:tcPr>
          <w:p>
            <w:pPr>
              <w:spacing w:after="20"/>
            </w:pPr>
            <w:r/>
            <w:r>
              <w:rPr>
                <w:b w:val="0"/>
                <w:i w:val="0"/>
                <w:sz w:val="16"/>
              </w:rPr>
              <w:t>tabla</w:t>
            </w:r>
          </w:p>
        </w:tc>
        <w:tc>
          <w:tcPr>
            <w:tcW w:type="dxa" w:w="2494"/>
          </w:tcPr>
          <w:p>
            <w:pPr>
              <w:spacing w:after="20"/>
            </w:pPr>
            <w:r/>
            <w:r>
              <w:rPr>
                <w:b w:val="0"/>
                <w:i w:val="0"/>
                <w:sz w:val="16"/>
              </w:rPr>
              <w:t>31.984 vuelos simulados, 20,1 % retrasados</w:t>
            </w:r>
          </w:p>
        </w:tc>
        <w:tc>
          <w:tcPr>
            <w:tcW w:type="dxa" w:w="2154"/>
          </w:tcPr>
          <w:p>
            <w:pPr>
              <w:spacing w:after="20"/>
            </w:pPr>
            <w:r/>
            <w:r>
              <w:rPr>
                <w:b w:val="0"/>
                <w:i w:val="0"/>
                <w:sz w:val="16"/>
              </w:rPr>
              <w:t>Simulador (sustituto del BTS)</w:t>
            </w:r>
          </w:p>
        </w:tc>
        <w:tc>
          <w:tcPr>
            <w:tcW w:type="dxa" w:w="1984"/>
          </w:tcPr>
          <w:p>
            <w:pPr>
              <w:spacing w:after="20"/>
            </w:pPr>
            <w:r/>
            <w:r>
              <w:rPr>
                <w:b w:val="0"/>
                <w:i w:val="0"/>
                <w:sz w:val="16"/>
              </w:rPr>
              <w:t>models/history_features.csv.gz</w:t>
            </w:r>
          </w:p>
        </w:tc>
      </w:tr>
    </w:tbl>
    <w:p>
      <w:pPr>
        <w:spacing w:after="40"/>
      </w:pPr>
    </w:p>
    <w:p>
      <w:pPr>
        <w:pStyle w:val="Heading2"/>
      </w:pPr>
      <w:r>
        <w:t>9.4 Salidas y acciones</w:t>
      </w:r>
    </w:p>
    <w:tbl>
      <w:tblPr>
        <w:tblStyle w:val="TableGrid"/>
        <w:tblW w:type="dxa" w:w="9921"/>
        <w:jc w:val="center"/>
        <w:tblLayout w:type="fixed"/>
        <w:tblLook w:firstColumn="1" w:firstRow="1" w:lastColumn="0" w:lastRow="0" w:noHBand="0" w:noVBand="1" w:val="04A0"/>
        <w:tblLayout w:type="fixed"/>
      </w:tblPr>
      <w:tblGrid>
        <w:gridCol w:w="2040"/>
        <w:gridCol w:w="2040"/>
        <w:gridCol w:w="3174"/>
        <w:gridCol w:w="2664"/>
      </w:tblGrid>
      <w:tr>
        <w:trPr>
          <w:tblHeader w:val="true"/>
        </w:trPr>
        <w:tc>
          <w:tcPr>
            <w:tcW w:type="dxa" w:w="2041"/>
            <w:shd w:val="clear" w:color="auto" w:fill="D9E2F3"/>
          </w:tcPr>
          <w:p>
            <w:pPr>
              <w:spacing w:after="20"/>
            </w:pPr>
            <w:r/>
            <w:r>
              <w:rPr>
                <w:b/>
                <w:i w:val="0"/>
                <w:sz w:val="16"/>
              </w:rPr>
              <w:t>Acción (mensaje)</w:t>
            </w:r>
          </w:p>
        </w:tc>
        <w:tc>
          <w:tcPr>
            <w:tcW w:type="dxa" w:w="2041"/>
            <w:shd w:val="clear" w:color="auto" w:fill="D9E2F3"/>
          </w:tcPr>
          <w:p>
            <w:pPr>
              <w:spacing w:after="20"/>
            </w:pPr>
            <w:r/>
            <w:r>
              <w:rPr>
                <w:b/>
                <w:i w:val="0"/>
                <w:sz w:val="16"/>
              </w:rPr>
              <w:t>Cuándo se ejecuta</w:t>
            </w:r>
          </w:p>
        </w:tc>
        <w:tc>
          <w:tcPr>
            <w:tcW w:type="dxa" w:w="3175"/>
            <w:shd w:val="clear" w:color="auto" w:fill="D9E2F3"/>
          </w:tcPr>
          <w:p>
            <w:pPr>
              <w:spacing w:after="20"/>
            </w:pPr>
            <w:r/>
            <w:r>
              <w:rPr>
                <w:b/>
                <w:i w:val="0"/>
                <w:sz w:val="16"/>
              </w:rPr>
              <w:t>Contenido</w:t>
            </w:r>
          </w:p>
        </w:tc>
        <w:tc>
          <w:tcPr>
            <w:tcW w:type="dxa" w:w="2665"/>
            <w:shd w:val="clear" w:color="auto" w:fill="D9E2F3"/>
          </w:tcPr>
          <w:p>
            <w:pPr>
              <w:spacing w:after="20"/>
            </w:pPr>
            <w:r/>
            <w:r>
              <w:rPr>
                <w:b/>
                <w:i w:val="0"/>
                <w:sz w:val="16"/>
              </w:rPr>
              <w:t>Efecto en el entorno</w:t>
            </w:r>
          </w:p>
        </w:tc>
      </w:tr>
      <w:tr>
        <w:tc>
          <w:tcPr>
            <w:tcW w:type="dxa" w:w="2041"/>
          </w:tcPr>
          <w:p>
            <w:pPr>
              <w:spacing w:after="20"/>
            </w:pPr>
            <w:r/>
            <w:r>
              <w:rPr>
                <w:b w:val="0"/>
                <w:i w:val="0"/>
                <w:sz w:val="16"/>
              </w:rPr>
              <w:t>ALERTA</w:t>
            </w:r>
          </w:p>
        </w:tc>
        <w:tc>
          <w:tcPr>
            <w:tcW w:type="dxa" w:w="2041"/>
          </w:tcPr>
          <w:p>
            <w:pPr>
              <w:spacing w:after="20"/>
            </w:pPr>
            <w:r/>
            <w:r>
              <w:rPr>
                <w:b w:val="0"/>
                <w:i w:val="0"/>
                <w:sz w:val="16"/>
              </w:rPr>
              <w:t>U(alertar) &gt; 0</w:t>
            </w:r>
          </w:p>
        </w:tc>
        <w:tc>
          <w:tcPr>
            <w:tcW w:type="dxa" w:w="3175"/>
          </w:tcPr>
          <w:p>
            <w:pPr>
              <w:spacing w:after="20"/>
            </w:pPr>
            <w:r/>
            <w:r>
              <w:rPr>
                <w:b w:val="0"/>
                <w:i w:val="0"/>
                <w:sz w:val="16"/>
              </w:rPr>
              <w:t>flight_id, p_delay, d_hat_min, origin, tasa_historica_similares</w:t>
            </w:r>
          </w:p>
        </w:tc>
        <w:tc>
          <w:tcPr>
            <w:tcW w:type="dxa" w:w="2665"/>
          </w:tcPr>
          <w:p>
            <w:pPr>
              <w:spacing w:after="20"/>
            </w:pPr>
            <w:r/>
            <w:r>
              <w:rPr>
                <w:b w:val="0"/>
                <w:i w:val="0"/>
                <w:sz w:val="16"/>
              </w:rPr>
              <w:t>El equipo de operaciones conoce un riesgo que aún no se materializa.</w:t>
            </w:r>
          </w:p>
        </w:tc>
      </w:tr>
      <w:tr>
        <w:tc>
          <w:tcPr>
            <w:tcW w:type="dxa" w:w="2041"/>
          </w:tcPr>
          <w:p>
            <w:pPr>
              <w:spacing w:after="20"/>
            </w:pPr>
            <w:r/>
            <w:r>
              <w:rPr>
                <w:b w:val="0"/>
                <w:i w:val="0"/>
                <w:sz w:val="16"/>
              </w:rPr>
              <w:t>SUGERENCIA_ REASIGNACION</w:t>
            </w:r>
          </w:p>
        </w:tc>
        <w:tc>
          <w:tcPr>
            <w:tcW w:type="dxa" w:w="2041"/>
          </w:tcPr>
          <w:p>
            <w:pPr>
              <w:spacing w:after="20"/>
            </w:pPr>
            <w:r/>
            <w:r>
              <w:rPr>
                <w:b w:val="0"/>
                <w:i w:val="0"/>
                <w:sz w:val="16"/>
              </w:rPr>
              <w:t>Junto con la alerta</w:t>
            </w:r>
          </w:p>
        </w:tc>
        <w:tc>
          <w:tcPr>
            <w:tcW w:type="dxa" w:w="3175"/>
          </w:tcPr>
          <w:p>
            <w:pPr>
              <w:spacing w:after="20"/>
            </w:pPr>
            <w:r/>
            <w:r>
              <w:rPr>
                <w:b w:val="0"/>
                <w:i w:val="0"/>
                <w:sz w:val="16"/>
              </w:rPr>
              <w:t>REASIGNAR_PUERTA o REASIGNAR_TRIPULACION_Y_PUERTA (si d ≥ 45 min o retraso en cadena estimado ≥ 30 min)</w:t>
            </w:r>
          </w:p>
        </w:tc>
        <w:tc>
          <w:tcPr>
            <w:tcW w:type="dxa" w:w="2665"/>
          </w:tcPr>
          <w:p>
            <w:pPr>
              <w:spacing w:after="20"/>
            </w:pPr>
            <w:r/>
            <w:r>
              <w:rPr>
                <w:b w:val="0"/>
                <w:i w:val="0"/>
                <w:sz w:val="16"/>
              </w:rPr>
              <w:t>El equipo puede reorganizar recursos antes del retraso.</w:t>
            </w:r>
          </w:p>
        </w:tc>
      </w:tr>
      <w:tr>
        <w:tc>
          <w:tcPr>
            <w:tcW w:type="dxa" w:w="2041"/>
          </w:tcPr>
          <w:p>
            <w:pPr>
              <w:spacing w:after="20"/>
            </w:pPr>
            <w:r/>
            <w:r>
              <w:rPr>
                <w:b w:val="0"/>
                <w:i w:val="0"/>
                <w:sz w:val="16"/>
              </w:rPr>
              <w:t>REVISION_MANUAL</w:t>
            </w:r>
          </w:p>
        </w:tc>
        <w:tc>
          <w:tcPr>
            <w:tcW w:type="dxa" w:w="2041"/>
          </w:tcPr>
          <w:p>
            <w:pPr>
              <w:spacing w:after="20"/>
            </w:pPr>
            <w:r/>
            <w:r>
              <w:rPr>
                <w:b w:val="0"/>
                <w:i w:val="0"/>
                <w:sz w:val="16"/>
              </w:rPr>
              <w:t>Entrada inválida o antelación &lt; 180 min</w:t>
            </w:r>
          </w:p>
        </w:tc>
        <w:tc>
          <w:tcPr>
            <w:tcW w:type="dxa" w:w="3175"/>
          </w:tcPr>
          <w:p>
            <w:pPr>
              <w:spacing w:after="20"/>
            </w:pPr>
            <w:r/>
            <w:r>
              <w:rPr>
                <w:b w:val="0"/>
                <w:i w:val="0"/>
                <w:sz w:val="16"/>
              </w:rPr>
              <w:t>flight_id, estado, problemas</w:t>
            </w:r>
          </w:p>
        </w:tc>
        <w:tc>
          <w:tcPr>
            <w:tcW w:type="dxa" w:w="2665"/>
          </w:tcPr>
          <w:p>
            <w:pPr>
              <w:spacing w:after="20"/>
            </w:pPr>
            <w:r/>
            <w:r>
              <w:rPr>
                <w:b w:val="0"/>
                <w:i w:val="0"/>
                <w:sz w:val="16"/>
              </w:rPr>
              <w:t>El vuelo queda pendiente de revisión humana; no se emite predicción.</w:t>
            </w:r>
          </w:p>
        </w:tc>
      </w:tr>
      <w:tr>
        <w:tc>
          <w:tcPr>
            <w:tcW w:type="dxa" w:w="2041"/>
          </w:tcPr>
          <w:p>
            <w:pPr>
              <w:spacing w:after="20"/>
            </w:pPr>
            <w:r/>
            <w:r>
              <w:rPr>
                <w:b w:val="0"/>
                <w:i w:val="0"/>
                <w:sz w:val="16"/>
              </w:rPr>
              <w:t>REGISTRO_RESULTADO</w:t>
            </w:r>
          </w:p>
        </w:tc>
        <w:tc>
          <w:tcPr>
            <w:tcW w:type="dxa" w:w="2041"/>
          </w:tcPr>
          <w:p>
            <w:pPr>
              <w:spacing w:after="20"/>
            </w:pPr>
            <w:r/>
            <w:r>
              <w:rPr>
                <w:b w:val="0"/>
                <w:i w:val="0"/>
                <w:sz w:val="16"/>
              </w:rPr>
              <w:t>Al salir el vuelo</w:t>
            </w:r>
          </w:p>
        </w:tc>
        <w:tc>
          <w:tcPr>
            <w:tcW w:type="dxa" w:w="3175"/>
          </w:tcPr>
          <w:p>
            <w:pPr>
              <w:spacing w:after="20"/>
            </w:pPr>
            <w:r/>
            <w:r>
              <w:rPr>
                <w:b w:val="0"/>
                <w:i w:val="0"/>
                <w:sz w:val="16"/>
              </w:rPr>
              <w:t>flight_id, p_delay, alerta, retraso real</w:t>
            </w:r>
          </w:p>
        </w:tc>
        <w:tc>
          <w:tcPr>
            <w:tcW w:type="dxa" w:w="2665"/>
          </w:tcPr>
          <w:p>
            <w:pPr>
              <w:spacing w:after="20"/>
            </w:pPr>
            <w:r/>
            <w:r>
              <w:rPr>
                <w:b w:val="0"/>
                <w:i w:val="0"/>
                <w:sz w:val="16"/>
              </w:rPr>
              <w:t>Alimenta la memoria de la aeronave y el reentrenamiento.</w:t>
            </w:r>
          </w:p>
        </w:tc>
      </w:tr>
      <w:tr>
        <w:tc>
          <w:tcPr>
            <w:tcW w:type="dxa" w:w="2041"/>
          </w:tcPr>
          <w:p>
            <w:pPr>
              <w:spacing w:after="20"/>
            </w:pPr>
            <w:r/>
            <w:r>
              <w:rPr>
                <w:b w:val="0"/>
                <w:i w:val="0"/>
                <w:sz w:val="16"/>
              </w:rPr>
              <w:t>Sin alerta (queda en el log)</w:t>
            </w:r>
          </w:p>
        </w:tc>
        <w:tc>
          <w:tcPr>
            <w:tcW w:type="dxa" w:w="2041"/>
          </w:tcPr>
          <w:p>
            <w:pPr>
              <w:spacing w:after="20"/>
            </w:pPr>
            <w:r/>
            <w:r>
              <w:rPr>
                <w:b w:val="0"/>
                <w:i w:val="0"/>
                <w:sz w:val="16"/>
              </w:rPr>
              <w:t>U(alertar) ≤ 0</w:t>
            </w:r>
          </w:p>
        </w:tc>
        <w:tc>
          <w:tcPr>
            <w:tcW w:type="dxa" w:w="3175"/>
          </w:tcPr>
          <w:p>
            <w:pPr>
              <w:spacing w:after="20"/>
            </w:pPr>
            <w:r/>
            <w:r>
              <w:rPr>
                <w:b w:val="0"/>
                <w:i w:val="0"/>
                <w:sz w:val="16"/>
              </w:rPr>
              <w:t>—</w:t>
            </w:r>
          </w:p>
        </w:tc>
        <w:tc>
          <w:tcPr>
            <w:tcW w:type="dxa" w:w="2665"/>
          </w:tcPr>
          <w:p>
            <w:pPr>
              <w:spacing w:after="20"/>
            </w:pPr>
            <w:r/>
            <w:r>
              <w:rPr>
                <w:b w:val="0"/>
                <w:i w:val="0"/>
                <w:sz w:val="16"/>
              </w:rPr>
              <w:t>Ninguno; se registra la decisión con su utilidad.</w:t>
            </w:r>
          </w:p>
        </w:tc>
      </w:tr>
    </w:tbl>
    <w:p>
      <w:pPr>
        <w:spacing w:after="40"/>
      </w:pPr>
    </w:p>
    <w:p>
      <w:pPr>
        <w:pStyle w:val="Heading2"/>
      </w:pPr>
      <w:r>
        <w:t>9.5 Diagramas de secuencia UML</w:t>
      </w:r>
    </w:p>
    <w:p>
      <w:r>
        <w:rPr>
          <w:b w:val="0"/>
          <w:i w:val="0"/>
        </w:rPr>
        <w:t>Participantes: actor externo (equipo de operaciones), entorno (simulador), interfaz (sistema operativo de la aerolínea), agente separado en planificación, percepción, memoria, decisión y acción, y el servicio externo (meteorológico). Los mensajes siguen el orden de las llamadas del código: trigger_time → perceive → extract_features → predict → decide → act → receive_outcome → retrain. Fuente editable en Mermaid: docs/diagramas/secuencia.mmd.</w:t>
      </w:r>
    </w:p>
    <w:p>
      <w:pPr>
        <w:jc w:val="center"/>
      </w:pPr>
      <w:r>
        <w:drawing>
          <wp:inline xmlns:a="http://schemas.openxmlformats.org/drawingml/2006/main" xmlns:pic="http://schemas.openxmlformats.org/drawingml/2006/picture">
            <wp:extent cx="6263999" cy="6729053"/>
            <wp:docPr id="2" name="Picture 2"/>
            <wp:cNvGraphicFramePr>
              <a:graphicFrameLocks noChangeAspect="1"/>
            </wp:cNvGraphicFramePr>
            <a:graphic>
              <a:graphicData uri="http://schemas.openxmlformats.org/drawingml/2006/picture">
                <pic:pic>
                  <pic:nvPicPr>
                    <pic:cNvPr id="0" name="secuencia_tipico.png"/>
                    <pic:cNvPicPr/>
                  </pic:nvPicPr>
                  <pic:blipFill>
                    <a:blip r:embed="rId11"/>
                    <a:stretch>
                      <a:fillRect/>
                    </a:stretch>
                  </pic:blipFill>
                  <pic:spPr>
                    <a:xfrm>
                      <a:off x="0" y="0"/>
                      <a:ext cx="6263999" cy="6729053"/>
                    </a:xfrm>
                    <a:prstGeom prst="rect"/>
                  </pic:spPr>
                </pic:pic>
              </a:graphicData>
            </a:graphic>
          </wp:inline>
        </w:drawing>
      </w:r>
    </w:p>
    <w:p>
      <w:pPr>
        <w:jc w:val="center"/>
      </w:pPr>
      <w:r>
        <w:rPr>
          <w:b w:val="0"/>
          <w:i/>
          <w:sz w:val="17"/>
        </w:rPr>
        <w:t>Figura 2. Secuencia del escenario típico, con fragmentos loop, alt (anidado) y opt.</w:t>
      </w:r>
    </w:p>
    <w:p>
      <w:pPr>
        <w:jc w:val="center"/>
      </w:pPr>
      <w:r>
        <w:drawing>
          <wp:inline xmlns:a="http://schemas.openxmlformats.org/drawingml/2006/main" xmlns:pic="http://schemas.openxmlformats.org/drawingml/2006/picture">
            <wp:extent cx="6263999" cy="5027017"/>
            <wp:docPr id="3" name="Picture 3"/>
            <wp:cNvGraphicFramePr>
              <a:graphicFrameLocks noChangeAspect="1"/>
            </wp:cNvGraphicFramePr>
            <a:graphic>
              <a:graphicData uri="http://schemas.openxmlformats.org/drawingml/2006/picture">
                <pic:pic>
                  <pic:nvPicPr>
                    <pic:cNvPr id="0" name="secuencia_excepcion.png"/>
                    <pic:cNvPicPr/>
                  </pic:nvPicPr>
                  <pic:blipFill>
                    <a:blip r:embed="rId12"/>
                    <a:stretch>
                      <a:fillRect/>
                    </a:stretch>
                  </pic:blipFill>
                  <pic:spPr>
                    <a:xfrm>
                      <a:off x="0" y="0"/>
                      <a:ext cx="6263999" cy="5027017"/>
                    </a:xfrm>
                    <a:prstGeom prst="rect"/>
                  </pic:spPr>
                </pic:pic>
              </a:graphicData>
            </a:graphic>
          </wp:inline>
        </w:drawing>
      </w:r>
    </w:p>
    <w:p>
      <w:pPr>
        <w:jc w:val="center"/>
      </w:pPr>
      <w:r>
        <w:rPr>
          <w:b w:val="0"/>
          <w:i/>
          <w:sz w:val="17"/>
        </w:rPr>
        <w:t>Figura 3. Secuencia de los escenarios de excepción: pronóstico ausente (imputación), entrada inválida y antelación insuficiente.</w:t>
      </w:r>
    </w:p>
    <w:p>
      <w:pPr>
        <w:pStyle w:val="Heading2"/>
      </w:pPr>
      <w:r>
        <w:t>9.6 Diferencias entre diseño e implementación</w:t>
      </w:r>
    </w:p>
    <w:tbl>
      <w:tblPr>
        <w:tblStyle w:val="TableGrid"/>
        <w:tblW w:type="dxa" w:w="9921"/>
        <w:jc w:val="center"/>
        <w:tblLayout w:type="fixed"/>
        <w:tblLook w:firstColumn="1" w:firstRow="1" w:lastColumn="0" w:lastRow="0" w:noHBand="0" w:noVBand="1" w:val="04A0"/>
        <w:tblLayout w:type="fixed"/>
      </w:tblPr>
      <w:tblGrid>
        <w:gridCol w:w="1700"/>
        <w:gridCol w:w="2267"/>
        <w:gridCol w:w="3174"/>
        <w:gridCol w:w="2777"/>
      </w:tblGrid>
      <w:tr>
        <w:trPr>
          <w:tblHeader w:val="true"/>
        </w:trPr>
        <w:tc>
          <w:tcPr>
            <w:tcW w:type="dxa" w:w="1701"/>
            <w:shd w:val="clear" w:color="auto" w:fill="D9E2F3"/>
          </w:tcPr>
          <w:p>
            <w:pPr>
              <w:spacing w:after="20"/>
            </w:pPr>
            <w:r/>
            <w:r>
              <w:rPr>
                <w:b/>
                <w:i w:val="0"/>
                <w:sz w:val="16"/>
              </w:rPr>
              <w:t>Aspecto</w:t>
            </w:r>
          </w:p>
        </w:tc>
        <w:tc>
          <w:tcPr>
            <w:tcW w:type="dxa" w:w="2268"/>
            <w:shd w:val="clear" w:color="auto" w:fill="D9E2F3"/>
          </w:tcPr>
          <w:p>
            <w:pPr>
              <w:spacing w:after="20"/>
            </w:pPr>
            <w:r/>
            <w:r>
              <w:rPr>
                <w:b/>
                <w:i w:val="0"/>
                <w:sz w:val="16"/>
              </w:rPr>
              <w:t>Diseño</w:t>
            </w:r>
          </w:p>
        </w:tc>
        <w:tc>
          <w:tcPr>
            <w:tcW w:type="dxa" w:w="3175"/>
            <w:shd w:val="clear" w:color="auto" w:fill="D9E2F3"/>
          </w:tcPr>
          <w:p>
            <w:pPr>
              <w:spacing w:after="20"/>
            </w:pPr>
            <w:r/>
            <w:r>
              <w:rPr>
                <w:b/>
                <w:i w:val="0"/>
                <w:sz w:val="16"/>
              </w:rPr>
              <w:t>Implementación</w:t>
            </w:r>
          </w:p>
        </w:tc>
        <w:tc>
          <w:tcPr>
            <w:tcW w:type="dxa" w:w="2778"/>
            <w:shd w:val="clear" w:color="auto" w:fill="D9E2F3"/>
          </w:tcPr>
          <w:p>
            <w:pPr>
              <w:spacing w:after="20"/>
            </w:pPr>
            <w:r/>
            <w:r>
              <w:rPr>
                <w:b/>
                <w:i w:val="0"/>
                <w:sz w:val="16"/>
              </w:rPr>
              <w:t>Por qué</w:t>
            </w:r>
          </w:p>
        </w:tc>
      </w:tr>
      <w:tr>
        <w:tc>
          <w:tcPr>
            <w:tcW w:type="dxa" w:w="1701"/>
          </w:tcPr>
          <w:p>
            <w:pPr>
              <w:spacing w:after="20"/>
            </w:pPr>
            <w:r/>
            <w:r>
              <w:rPr>
                <w:b w:val="0"/>
                <w:i w:val="0"/>
                <w:sz w:val="16"/>
              </w:rPr>
              <w:t>Entorno y datos</w:t>
            </w:r>
          </w:p>
        </w:tc>
        <w:tc>
          <w:tcPr>
            <w:tcW w:type="dxa" w:w="2268"/>
          </w:tcPr>
          <w:p>
            <w:pPr>
              <w:spacing w:after="20"/>
            </w:pPr>
            <w:r/>
            <w:r>
              <w:rPr>
                <w:b w:val="0"/>
                <w:i w:val="0"/>
                <w:sz w:val="16"/>
              </w:rPr>
              <w:t>Historial BTS, API meteorológica y sistema operativo reales</w:t>
            </w:r>
          </w:p>
        </w:tc>
        <w:tc>
          <w:tcPr>
            <w:tcW w:type="dxa" w:w="3175"/>
          </w:tcPr>
          <w:p>
            <w:pPr>
              <w:spacing w:after="20"/>
            </w:pPr>
            <w:r/>
            <w:r>
              <w:rPr>
                <w:b w:val="0"/>
                <w:i w:val="0"/>
                <w:sz w:val="16"/>
              </w:rPr>
              <w:t>Simulador estocástico con verdad terreno oculta; pronóstico con error</w:t>
            </w:r>
          </w:p>
        </w:tc>
        <w:tc>
          <w:tcPr>
            <w:tcW w:type="dxa" w:w="2778"/>
          </w:tcPr>
          <w:p>
            <w:pPr>
              <w:spacing w:after="20"/>
            </w:pPr>
            <w:r/>
            <w:r>
              <w:rPr>
                <w:b w:val="0"/>
                <w:i w:val="0"/>
                <w:sz w:val="16"/>
              </w:rPr>
              <w:t>No hay acceso a datos ni sistemas reales; el simulador permite reproducibilidad y repeticiones.</w:t>
            </w:r>
          </w:p>
        </w:tc>
      </w:tr>
      <w:tr>
        <w:tc>
          <w:tcPr>
            <w:tcW w:type="dxa" w:w="1701"/>
          </w:tcPr>
          <w:p>
            <w:pPr>
              <w:spacing w:after="20"/>
            </w:pPr>
            <w:r/>
            <w:r>
              <w:rPr>
                <w:b w:val="0"/>
                <w:i w:val="0"/>
                <w:sz w:val="16"/>
              </w:rPr>
              <w:t>Variables</w:t>
            </w:r>
          </w:p>
        </w:tc>
        <w:tc>
          <w:tcPr>
            <w:tcW w:type="dxa" w:w="2268"/>
          </w:tcPr>
          <w:p>
            <w:pPr>
              <w:spacing w:after="20"/>
            </w:pPr>
            <w:r/>
            <w:r>
              <w:rPr>
                <w:b w:val="0"/>
                <w:i w:val="0"/>
                <w:sz w:val="16"/>
              </w:rPr>
              <w:t>32 variables del BTS</w:t>
            </w:r>
          </w:p>
        </w:tc>
        <w:tc>
          <w:tcPr>
            <w:tcW w:type="dxa" w:w="3175"/>
          </w:tcPr>
          <w:p>
            <w:pPr>
              <w:spacing w:after="20"/>
            </w:pPr>
            <w:r/>
            <w:r>
              <w:rPr>
                <w:b w:val="0"/>
                <w:i w:val="0"/>
                <w:sz w:val="16"/>
              </w:rPr>
              <w:t>15 características (hora, día, mes, origen, destino, aerolínea, tramo, holgura, último retraso, retraso en cadena estimado, 4 variables de clima)</w:t>
            </w:r>
          </w:p>
        </w:tc>
        <w:tc>
          <w:tcPr>
            <w:tcW w:type="dxa" w:w="2778"/>
          </w:tcPr>
          <w:p>
            <w:pPr>
              <w:spacing w:after="20"/>
            </w:pPr>
            <w:r/>
            <w:r>
              <w:rPr>
                <w:b w:val="0"/>
                <w:i w:val="0"/>
                <w:sz w:val="16"/>
              </w:rPr>
              <w:t>Son las que el simulador puede generar y las que el diseño declara como entradas.</w:t>
            </w:r>
          </w:p>
        </w:tc>
      </w:tr>
      <w:tr>
        <w:tc>
          <w:tcPr>
            <w:tcW w:type="dxa" w:w="1701"/>
          </w:tcPr>
          <w:p>
            <w:pPr>
              <w:spacing w:after="20"/>
            </w:pPr>
            <w:r/>
            <w:r>
              <w:rPr>
                <w:b w:val="0"/>
                <w:i w:val="0"/>
                <w:sz w:val="16"/>
              </w:rPr>
              <w:t>Regla de decisión</w:t>
            </w:r>
          </w:p>
        </w:tc>
        <w:tc>
          <w:tcPr>
            <w:tcW w:type="dxa" w:w="2268"/>
          </w:tcPr>
          <w:p>
            <w:pPr>
              <w:spacing w:after="20"/>
            </w:pPr>
            <w:r/>
            <w:r>
              <w:rPr>
                <w:b w:val="0"/>
                <w:i w:val="0"/>
                <w:sz w:val="16"/>
              </w:rPr>
              <w:t>Probabilidad contra un umbral definido</w:t>
            </w:r>
          </w:p>
        </w:tc>
        <w:tc>
          <w:tcPr>
            <w:tcW w:type="dxa" w:w="3175"/>
          </w:tcPr>
          <w:p>
            <w:pPr>
              <w:spacing w:after="20"/>
            </w:pPr>
            <w:r/>
            <w:r>
              <w:rPr>
                <w:b w:val="0"/>
                <w:i w:val="0"/>
                <w:sz w:val="16"/>
              </w:rPr>
              <w:t>Utilidad explícita; el umbral es P* = C_FA/(C_FA + β·d)</w:t>
            </w:r>
          </w:p>
        </w:tc>
        <w:tc>
          <w:tcPr>
            <w:tcW w:type="dxa" w:w="2778"/>
          </w:tcPr>
          <w:p>
            <w:pPr>
              <w:spacing w:after="20"/>
            </w:pPr>
            <w:r/>
            <w:r>
              <w:rPr>
                <w:b w:val="0"/>
                <w:i w:val="0"/>
                <w:sz w:val="16"/>
              </w:rPr>
              <w:t>Coherencia con un agente basado en utilidad.</w:t>
            </w:r>
          </w:p>
        </w:tc>
      </w:tr>
      <w:tr>
        <w:tc>
          <w:tcPr>
            <w:tcW w:type="dxa" w:w="1701"/>
          </w:tcPr>
          <w:p>
            <w:pPr>
              <w:spacing w:after="20"/>
            </w:pPr>
            <w:r/>
            <w:r>
              <w:rPr>
                <w:b w:val="0"/>
                <w:i w:val="0"/>
                <w:sz w:val="16"/>
              </w:rPr>
              <w:t>Recálculo</w:t>
            </w:r>
          </w:p>
        </w:tc>
        <w:tc>
          <w:tcPr>
            <w:tcW w:type="dxa" w:w="2268"/>
          </w:tcPr>
          <w:p>
            <w:pPr>
              <w:spacing w:after="20"/>
            </w:pPr>
            <w:r/>
            <w:r>
              <w:rPr>
                <w:b w:val="0"/>
                <w:i w:val="0"/>
                <w:sz w:val="16"/>
              </w:rPr>
              <w:t>Continuo, a medida que se acerca el vuelo</w:t>
            </w:r>
          </w:p>
        </w:tc>
        <w:tc>
          <w:tcPr>
            <w:tcW w:type="dxa" w:w="3175"/>
          </w:tcPr>
          <w:p>
            <w:pPr>
              <w:spacing w:after="20"/>
            </w:pPr>
            <w:r/>
            <w:r>
              <w:rPr>
                <w:b w:val="0"/>
                <w:i w:val="0"/>
                <w:sz w:val="16"/>
              </w:rPr>
              <w:t>Una predicción a T − 180 min</w:t>
            </w:r>
          </w:p>
        </w:tc>
        <w:tc>
          <w:tcPr>
            <w:tcW w:type="dxa" w:w="2778"/>
          </w:tcPr>
          <w:p>
            <w:pPr>
              <w:spacing w:after="20"/>
            </w:pPr>
            <w:r/>
            <w:r>
              <w:rPr>
                <w:b w:val="0"/>
                <w:i w:val="0"/>
                <w:sz w:val="16"/>
              </w:rPr>
              <w:t>Alcance de la entrega; queda como trabajo futuro.</w:t>
            </w:r>
          </w:p>
        </w:tc>
      </w:tr>
      <w:tr>
        <w:tc>
          <w:tcPr>
            <w:tcW w:type="dxa" w:w="1701"/>
          </w:tcPr>
          <w:p>
            <w:pPr>
              <w:spacing w:after="20"/>
            </w:pPr>
            <w:r/>
            <w:r>
              <w:rPr>
                <w:b w:val="0"/>
                <w:i w:val="0"/>
                <w:sz w:val="16"/>
              </w:rPr>
              <w:t>Estado de la aeronave</w:t>
            </w:r>
          </w:p>
        </w:tc>
        <w:tc>
          <w:tcPr>
            <w:tcW w:type="dxa" w:w="2268"/>
          </w:tcPr>
          <w:p>
            <w:pPr>
              <w:spacing w:after="20"/>
            </w:pPr>
            <w:r/>
            <w:r>
              <w:rPr>
                <w:b w:val="0"/>
                <w:i w:val="0"/>
                <w:sz w:val="16"/>
              </w:rPr>
              <w:t>Estado del vuelo anterior (a tiempo, retrasado, cancelado)</w:t>
            </w:r>
          </w:p>
        </w:tc>
        <w:tc>
          <w:tcPr>
            <w:tcW w:type="dxa" w:w="3175"/>
          </w:tcPr>
          <w:p>
            <w:pPr>
              <w:spacing w:after="20"/>
            </w:pPr>
            <w:r/>
            <w:r>
              <w:rPr>
                <w:b w:val="0"/>
                <w:i w:val="0"/>
                <w:sz w:val="16"/>
              </w:rPr>
              <w:t>Último retraso conocido en minutos; no se modelan cancelaciones</w:t>
            </w:r>
          </w:p>
        </w:tc>
        <w:tc>
          <w:tcPr>
            <w:tcW w:type="dxa" w:w="2778"/>
          </w:tcPr>
          <w:p>
            <w:pPr>
              <w:spacing w:after="20"/>
            </w:pPr>
            <w:r/>
            <w:r>
              <w:rPr>
                <w:b w:val="0"/>
                <w:i w:val="0"/>
                <w:sz w:val="16"/>
              </w:rPr>
              <w:t>Simplificación del simulador.</w:t>
            </w:r>
          </w:p>
        </w:tc>
      </w:tr>
      <w:tr>
        <w:tc>
          <w:tcPr>
            <w:tcW w:type="dxa" w:w="1701"/>
          </w:tcPr>
          <w:p>
            <w:pPr>
              <w:spacing w:after="20"/>
            </w:pPr>
            <w:r/>
            <w:r>
              <w:rPr>
                <w:b w:val="0"/>
                <w:i w:val="0"/>
                <w:sz w:val="16"/>
              </w:rPr>
              <w:t>Aprendizaje</w:t>
            </w:r>
          </w:p>
        </w:tc>
        <w:tc>
          <w:tcPr>
            <w:tcW w:type="dxa" w:w="2268"/>
          </w:tcPr>
          <w:p>
            <w:pPr>
              <w:spacing w:after="20"/>
            </w:pPr>
            <w:r/>
            <w:r>
              <w:rPr>
                <w:b w:val="0"/>
                <w:i w:val="0"/>
                <w:sz w:val="16"/>
              </w:rPr>
              <w:t>Reentrenamiento periódico (trimestral)</w:t>
            </w:r>
          </w:p>
        </w:tc>
        <w:tc>
          <w:tcPr>
            <w:tcW w:type="dxa" w:w="3175"/>
          </w:tcPr>
          <w:p>
            <w:pPr>
              <w:spacing w:after="20"/>
            </w:pPr>
            <w:r/>
            <w:r>
              <w:rPr>
                <w:b w:val="0"/>
                <w:i w:val="0"/>
                <w:sz w:val="16"/>
              </w:rPr>
              <w:t>Reentrenamiento por lotes cada 150 resultados, con peso 5 para las muestras nuevas</w:t>
            </w:r>
          </w:p>
        </w:tc>
        <w:tc>
          <w:tcPr>
            <w:tcW w:type="dxa" w:w="2778"/>
          </w:tcPr>
          <w:p>
            <w:pPr>
              <w:spacing w:after="20"/>
            </w:pPr>
            <w:r/>
            <w:r>
              <w:rPr>
                <w:b w:val="0"/>
                <w:i w:val="0"/>
                <w:sz w:val="16"/>
              </w:rPr>
              <w:t>Permite probar el ciclo de aprendizaje en una sola ejecución (escenario S10).</w:t>
            </w:r>
          </w:p>
        </w:tc>
      </w:tr>
      <w:tr>
        <w:tc>
          <w:tcPr>
            <w:tcW w:type="dxa" w:w="1701"/>
          </w:tcPr>
          <w:p>
            <w:pPr>
              <w:spacing w:after="20"/>
            </w:pPr>
            <w:r/>
            <w:r>
              <w:rPr>
                <w:b w:val="0"/>
                <w:i w:val="0"/>
                <w:sz w:val="16"/>
              </w:rPr>
              <w:t>Actuadores</w:t>
            </w:r>
          </w:p>
        </w:tc>
        <w:tc>
          <w:tcPr>
            <w:tcW w:type="dxa" w:w="2268"/>
          </w:tcPr>
          <w:p>
            <w:pPr>
              <w:spacing w:after="20"/>
            </w:pPr>
            <w:r/>
            <w:r>
              <w:rPr>
                <w:b w:val="0"/>
                <w:i w:val="0"/>
                <w:sz w:val="16"/>
              </w:rPr>
              <w:t>Tres</w:t>
            </w:r>
          </w:p>
        </w:tc>
        <w:tc>
          <w:tcPr>
            <w:tcW w:type="dxa" w:w="3175"/>
          </w:tcPr>
          <w:p>
            <w:pPr>
              <w:spacing w:after="20"/>
            </w:pPr>
            <w:r/>
            <w:r>
              <w:rPr>
                <w:b w:val="0"/>
                <w:i w:val="0"/>
                <w:sz w:val="16"/>
              </w:rPr>
              <w:t>Cuatro (se agrega revisión manual)</w:t>
            </w:r>
          </w:p>
        </w:tc>
        <w:tc>
          <w:tcPr>
            <w:tcW w:type="dxa" w:w="2778"/>
          </w:tcPr>
          <w:p>
            <w:pPr>
              <w:spacing w:after="20"/>
            </w:pPr>
            <w:r/>
            <w:r>
              <w:rPr>
                <w:b w:val="0"/>
                <w:i w:val="0"/>
                <w:sz w:val="16"/>
              </w:rPr>
              <w:t>Cubre entradas inválidas y ventana insuficiente.</w:t>
            </w:r>
          </w:p>
        </w:tc>
      </w:tr>
      <w:tr>
        <w:tc>
          <w:tcPr>
            <w:tcW w:type="dxa" w:w="1701"/>
          </w:tcPr>
          <w:p>
            <w:pPr>
              <w:spacing w:after="20"/>
            </w:pPr>
            <w:r/>
            <w:r>
              <w:rPr>
                <w:b w:val="0"/>
                <w:i w:val="0"/>
                <w:sz w:val="16"/>
              </w:rPr>
              <w:t>Medidas de desempeño</w:t>
            </w:r>
          </w:p>
        </w:tc>
        <w:tc>
          <w:tcPr>
            <w:tcW w:type="dxa" w:w="2268"/>
          </w:tcPr>
          <w:p>
            <w:pPr>
              <w:spacing w:after="20"/>
            </w:pPr>
            <w:r/>
            <w:r>
              <w:rPr>
                <w:b w:val="0"/>
                <w:i w:val="0"/>
                <w:sz w:val="16"/>
              </w:rPr>
              <w:t>Una medida compuesta</w:t>
            </w:r>
          </w:p>
        </w:tc>
        <w:tc>
          <w:tcPr>
            <w:tcW w:type="dxa" w:w="3175"/>
          </w:tcPr>
          <w:p>
            <w:pPr>
              <w:spacing w:after="20"/>
            </w:pPr>
            <w:r/>
            <w:r>
              <w:rPr>
                <w:b w:val="0"/>
                <w:i w:val="0"/>
                <w:sz w:val="16"/>
              </w:rPr>
              <w:t>Cuatro medidas (M1–M4)</w:t>
            </w:r>
          </w:p>
        </w:tc>
        <w:tc>
          <w:tcPr>
            <w:tcW w:type="dxa" w:w="2778"/>
          </w:tcPr>
          <w:p>
            <w:pPr>
              <w:spacing w:after="20"/>
            </w:pPr>
            <w:r/>
            <w:r>
              <w:rPr>
                <w:b w:val="0"/>
                <w:i w:val="0"/>
                <w:sz w:val="16"/>
              </w:rPr>
              <w:t>Ver tabla de cambios, sección 7.</w:t>
            </w:r>
          </w:p>
        </w:tc>
      </w:tr>
    </w:tbl>
    <w:p>
      <w:pPr>
        <w:spacing w:after="40"/>
      </w:pPr>
    </w:p>
    <w:p>
      <w:pPr>
        <w:pStyle w:val="Heading2"/>
      </w:pPr>
      <w:r>
        <w:t>9.7 Pruebas</w:t>
      </w:r>
    </w:p>
    <w:p>
      <w:r>
        <w:rPr>
          <w:b/>
          <w:i w:val="0"/>
        </w:rPr>
        <w:t>Método.</w:t>
      </w:r>
      <w:r>
        <w:rPr>
          <w:b w:val="0"/>
          <w:i w:val="0"/>
        </w:rPr>
        <w:t xml:space="preserve"> Cada medida se prueba en un entorno simulado con 13 escenarios (10 normales o límite y 3 de falla esperada); cada escenario se ejecuta 5 veces con semillas distintas (semilla = 1000·n.º de escenario + repetición), es decir, 65 corridas y 20.984 vuelos. Los umbrales se fijaron en config/thresholds.json antes de ejecutar (2026-10-16 14:40:04 UTC) y no se modificaron. El modelo se entrenó con 31.984 vuelos simulados con semilla distinta de la de las pruebas; el parámetro β = 0,05 se definió en el diseño y no se ajustó después de ver los resultados. </w:t>
      </w:r>
      <w:r>
        <w:rPr>
          <w:b/>
          <w:i w:val="0"/>
        </w:rPr>
        <w:t>Reproducibilidad:</w:t>
      </w:r>
      <w:r>
        <w:rPr>
          <w:b w:val="0"/>
          <w:i w:val="0"/>
        </w:rPr>
        <w:t xml:space="preserve"> los resultados de esta tabla se obtuvieron con las versiones de 9.2. Una reejecución independiente con Python 3.13 y scikit-learn 1.9.1 dio M1 = 74,0 %, M2 = 100 %, M4 = 100 % y M3 = 46,2 % (en lugar de 46,0 %): las conclusiones no cambian, pero las décimas varían con la versión de las librerías.</w:t>
      </w:r>
    </w:p>
    <w:p>
      <w:pPr>
        <w:pStyle w:val="Heading3"/>
      </w:pPr>
      <w:r>
        <w:t>Tabla de resultados</w:t>
      </w:r>
    </w:p>
    <w:tbl>
      <w:tblPr>
        <w:tblStyle w:val="TableGrid"/>
        <w:tblW w:type="dxa" w:w="9977"/>
        <w:jc w:val="center"/>
        <w:tblLayout w:type="fixed"/>
        <w:tblLook w:firstColumn="1" w:firstRow="1" w:lastColumn="0" w:lastRow="0" w:noHBand="0" w:noVBand="1" w:val="04A0"/>
        <w:tblLayout w:type="fixed"/>
      </w:tblPr>
      <w:tblGrid>
        <w:gridCol w:w="1644"/>
        <w:gridCol w:w="1644"/>
        <w:gridCol w:w="850"/>
        <w:gridCol w:w="1474"/>
        <w:gridCol w:w="1360"/>
        <w:gridCol w:w="963"/>
        <w:gridCol w:w="2040"/>
      </w:tblGrid>
      <w:tr>
        <w:trPr>
          <w:tblHeader w:val="true"/>
        </w:trPr>
        <w:tc>
          <w:tcPr>
            <w:tcW w:type="dxa" w:w="1644"/>
            <w:shd w:val="clear" w:color="auto" w:fill="D9E2F3"/>
          </w:tcPr>
          <w:p>
            <w:pPr>
              <w:spacing w:after="20"/>
            </w:pPr>
            <w:r/>
            <w:r>
              <w:rPr>
                <w:b/>
                <w:i w:val="0"/>
                <w:sz w:val="15"/>
              </w:rPr>
              <w:t>Medida de desempeño</w:t>
            </w:r>
          </w:p>
        </w:tc>
        <w:tc>
          <w:tcPr>
            <w:tcW w:type="dxa" w:w="1644"/>
            <w:shd w:val="clear" w:color="auto" w:fill="D9E2F3"/>
          </w:tcPr>
          <w:p>
            <w:pPr>
              <w:spacing w:after="20"/>
            </w:pPr>
            <w:r/>
            <w:r>
              <w:rPr>
                <w:b/>
                <w:i w:val="0"/>
                <w:sz w:val="15"/>
              </w:rPr>
              <w:t>Fórmula</w:t>
            </w:r>
          </w:p>
        </w:tc>
        <w:tc>
          <w:tcPr>
            <w:tcW w:type="dxa" w:w="850"/>
            <w:shd w:val="clear" w:color="auto" w:fill="D9E2F3"/>
          </w:tcPr>
          <w:p>
            <w:pPr>
              <w:spacing w:after="20"/>
            </w:pPr>
            <w:r/>
            <w:r>
              <w:rPr>
                <w:b/>
                <w:i w:val="0"/>
                <w:sz w:val="15"/>
              </w:rPr>
              <w:t>Umbral</w:t>
            </w:r>
          </w:p>
        </w:tc>
        <w:tc>
          <w:tcPr>
            <w:tcW w:type="dxa" w:w="1474"/>
            <w:shd w:val="clear" w:color="auto" w:fill="D9E2F3"/>
          </w:tcPr>
          <w:p>
            <w:pPr>
              <w:spacing w:after="20"/>
            </w:pPr>
            <w:r/>
            <w:r>
              <w:rPr>
                <w:b/>
                <w:i w:val="0"/>
                <w:sz w:val="15"/>
              </w:rPr>
              <w:t>Casos ejecutados</w:t>
            </w:r>
          </w:p>
        </w:tc>
        <w:tc>
          <w:tcPr>
            <w:tcW w:type="dxa" w:w="1361"/>
            <w:shd w:val="clear" w:color="auto" w:fill="D9E2F3"/>
          </w:tcPr>
          <w:p>
            <w:pPr>
              <w:spacing w:after="20"/>
            </w:pPr>
            <w:r/>
            <w:r>
              <w:rPr>
                <w:b/>
                <w:i w:val="0"/>
                <w:sz w:val="15"/>
              </w:rPr>
              <w:t>Resultado obtenido</w:t>
            </w:r>
          </w:p>
        </w:tc>
        <w:tc>
          <w:tcPr>
            <w:tcW w:type="dxa" w:w="964"/>
            <w:shd w:val="clear" w:color="auto" w:fill="D9E2F3"/>
          </w:tcPr>
          <w:p>
            <w:pPr>
              <w:spacing w:after="20"/>
            </w:pPr>
            <w:r/>
            <w:r>
              <w:rPr>
                <w:b/>
                <w:i w:val="0"/>
                <w:sz w:val="15"/>
              </w:rPr>
              <w:t>¿Cumple?</w:t>
            </w:r>
          </w:p>
        </w:tc>
        <w:tc>
          <w:tcPr>
            <w:tcW w:type="dxa" w:w="2041"/>
            <w:shd w:val="clear" w:color="auto" w:fill="D9E2F3"/>
          </w:tcPr>
          <w:p>
            <w:pPr>
              <w:spacing w:after="20"/>
            </w:pPr>
            <w:r/>
            <w:r>
              <w:rPr>
                <w:b/>
                <w:i w:val="0"/>
                <w:sz w:val="15"/>
              </w:rPr>
              <w:t>Evidencia (log, archivo)</w:t>
            </w:r>
          </w:p>
        </w:tc>
      </w:tr>
      <w:tr>
        <w:tc>
          <w:tcPr>
            <w:tcW w:type="dxa" w:w="1644"/>
          </w:tcPr>
          <w:p>
            <w:pPr>
              <w:spacing w:after="20"/>
            </w:pPr>
            <w:r/>
            <w:r>
              <w:rPr>
                <w:b w:val="0"/>
                <w:i w:val="0"/>
                <w:sz w:val="15"/>
              </w:rPr>
              <w:t>M1 Exactitud de clasificación (retrasado / no retrasado)</w:t>
            </w:r>
          </w:p>
        </w:tc>
        <w:tc>
          <w:tcPr>
            <w:tcW w:type="dxa" w:w="1644"/>
          </w:tcPr>
          <w:p>
            <w:pPr>
              <w:spacing w:after="20"/>
            </w:pPr>
            <w:r/>
            <w:r>
              <w:rPr>
                <w:b w:val="0"/>
                <w:i w:val="0"/>
                <w:sz w:val="15"/>
              </w:rPr>
              <w:t>(VP + VN) / total; media de 50 corridas (S01–S10 × 5 rep.)</w:t>
            </w:r>
          </w:p>
        </w:tc>
        <w:tc>
          <w:tcPr>
            <w:tcW w:type="dxa" w:w="850"/>
          </w:tcPr>
          <w:p>
            <w:pPr>
              <w:spacing w:after="20"/>
            </w:pPr>
            <w:r/>
            <w:r>
              <w:rPr>
                <w:b w:val="0"/>
                <w:i w:val="0"/>
                <w:sz w:val="15"/>
              </w:rPr>
              <w:t>≥ 70 %</w:t>
            </w:r>
          </w:p>
        </w:tc>
        <w:tc>
          <w:tcPr>
            <w:tcW w:type="dxa" w:w="1474"/>
          </w:tcPr>
          <w:p>
            <w:pPr>
              <w:spacing w:after="20"/>
            </w:pPr>
            <w:r/>
            <w:r>
              <w:rPr>
                <w:b w:val="0"/>
                <w:i w:val="0"/>
                <w:sz w:val="15"/>
              </w:rPr>
              <w:t>10 escenarios × 5 rep. = 50 corridas, 16509 vuelos</w:t>
            </w:r>
          </w:p>
        </w:tc>
        <w:tc>
          <w:tcPr>
            <w:tcW w:type="dxa" w:w="1361"/>
          </w:tcPr>
          <w:p>
            <w:pPr>
              <w:spacing w:after="20"/>
            </w:pPr>
            <w:r/>
            <w:r>
              <w:rPr>
                <w:b w:val="0"/>
                <w:i w:val="0"/>
                <w:sz w:val="15"/>
              </w:rPr>
              <w:t>74,0% (DE 6,8 pts)</w:t>
            </w:r>
          </w:p>
        </w:tc>
        <w:tc>
          <w:tcPr>
            <w:tcW w:type="dxa" w:w="964"/>
          </w:tcPr>
          <w:p>
            <w:pPr>
              <w:spacing w:after="20"/>
            </w:pPr>
            <w:r/>
            <w:r>
              <w:rPr>
                <w:b w:val="0"/>
                <w:i w:val="0"/>
                <w:sz w:val="15"/>
              </w:rPr>
              <w:t>SÍ</w:t>
            </w:r>
          </w:p>
        </w:tc>
        <w:tc>
          <w:tcPr>
            <w:tcW w:type="dxa" w:w="2041"/>
          </w:tcPr>
          <w:p>
            <w:pPr>
              <w:spacing w:after="20"/>
            </w:pPr>
            <w:r/>
            <w:r>
              <w:rPr>
                <w:b w:val="0"/>
                <w:i w:val="0"/>
                <w:sz w:val="15"/>
              </w:rPr>
              <w:t>results/detalle_por_corrida.csv, results/vuelos_detalle.csv.gz, results/logs/S01-S10</w:t>
            </w:r>
          </w:p>
        </w:tc>
      </w:tr>
      <w:tr>
        <w:tc>
          <w:tcPr>
            <w:tcW w:type="dxa" w:w="1644"/>
          </w:tcPr>
          <w:p>
            <w:pPr>
              <w:spacing w:after="20"/>
            </w:pPr>
            <w:r/>
            <w:r>
              <w:rPr>
                <w:b w:val="0"/>
                <w:i w:val="0"/>
                <w:sz w:val="15"/>
              </w:rPr>
              <w:t>M2 Antelación de la predicción</w:t>
            </w:r>
          </w:p>
        </w:tc>
        <w:tc>
          <w:tcPr>
            <w:tcW w:type="dxa" w:w="1644"/>
          </w:tcPr>
          <w:p>
            <w:pPr>
              <w:spacing w:after="20"/>
            </w:pPr>
            <w:r/>
            <w:r>
              <w:rPr>
                <w:b w:val="0"/>
                <w:i w:val="0"/>
                <w:sz w:val="15"/>
              </w:rPr>
              <w:t>predicciones con antelación ≥ 180 min / predicciones emitidas</w:t>
            </w:r>
          </w:p>
        </w:tc>
        <w:tc>
          <w:tcPr>
            <w:tcW w:type="dxa" w:w="850"/>
          </w:tcPr>
          <w:p>
            <w:pPr>
              <w:spacing w:after="20"/>
            </w:pPr>
            <w:r/>
            <w:r>
              <w:rPr>
                <w:b w:val="0"/>
                <w:i w:val="0"/>
                <w:sz w:val="15"/>
              </w:rPr>
              <w:t>≥ 100 %</w:t>
            </w:r>
          </w:p>
        </w:tc>
        <w:tc>
          <w:tcPr>
            <w:tcW w:type="dxa" w:w="1474"/>
          </w:tcPr>
          <w:p>
            <w:pPr>
              <w:spacing w:after="20"/>
            </w:pPr>
            <w:r/>
            <w:r>
              <w:rPr>
                <w:b w:val="0"/>
                <w:i w:val="0"/>
                <w:sz w:val="15"/>
              </w:rPr>
              <w:t>13 escenarios × 5 rep. = 65 corridas, 19653 predicciones</w:t>
            </w:r>
          </w:p>
        </w:tc>
        <w:tc>
          <w:tcPr>
            <w:tcW w:type="dxa" w:w="1361"/>
          </w:tcPr>
          <w:p>
            <w:pPr>
              <w:spacing w:after="20"/>
            </w:pPr>
            <w:r/>
            <w:r>
              <w:rPr>
                <w:b w:val="0"/>
                <w:i w:val="0"/>
                <w:sz w:val="15"/>
              </w:rPr>
              <w:t>100,0%</w:t>
            </w:r>
          </w:p>
        </w:tc>
        <w:tc>
          <w:tcPr>
            <w:tcW w:type="dxa" w:w="964"/>
          </w:tcPr>
          <w:p>
            <w:pPr>
              <w:spacing w:after="20"/>
            </w:pPr>
            <w:r/>
            <w:r>
              <w:rPr>
                <w:b w:val="0"/>
                <w:i w:val="0"/>
                <w:sz w:val="15"/>
              </w:rPr>
              <w:t>SÍ</w:t>
            </w:r>
          </w:p>
        </w:tc>
        <w:tc>
          <w:tcPr>
            <w:tcW w:type="dxa" w:w="2041"/>
          </w:tcPr>
          <w:p>
            <w:pPr>
              <w:spacing w:after="20"/>
            </w:pPr>
            <w:r/>
            <w:r>
              <w:rPr>
                <w:b w:val="0"/>
                <w:i w:val="0"/>
                <w:sz w:val="15"/>
              </w:rPr>
              <w:t>columna lead_min de results/vuelos_detalle.csv.gz; fase «decision» de los logs</w:t>
            </w:r>
          </w:p>
        </w:tc>
      </w:tr>
      <w:tr>
        <w:tc>
          <w:tcPr>
            <w:tcW w:type="dxa" w:w="1644"/>
          </w:tcPr>
          <w:p>
            <w:pPr>
              <w:spacing w:after="20"/>
            </w:pPr>
            <w:r/>
            <w:r>
              <w:rPr>
                <w:b w:val="0"/>
                <w:i w:val="0"/>
                <w:sz w:val="15"/>
              </w:rPr>
              <w:t>M3 Sensibilidad (recall) de vuelos retrasados</w:t>
            </w:r>
          </w:p>
        </w:tc>
        <w:tc>
          <w:tcPr>
            <w:tcW w:type="dxa" w:w="1644"/>
          </w:tcPr>
          <w:p>
            <w:pPr>
              <w:spacing w:after="20"/>
            </w:pPr>
            <w:r/>
            <w:r>
              <w:rPr>
                <w:b w:val="0"/>
                <w:i w:val="0"/>
                <w:sz w:val="15"/>
              </w:rPr>
              <w:t>VP / (VP + FN); media de 50 corridas (S01–S10 × 5 rep.)</w:t>
            </w:r>
          </w:p>
        </w:tc>
        <w:tc>
          <w:tcPr>
            <w:tcW w:type="dxa" w:w="850"/>
          </w:tcPr>
          <w:p>
            <w:pPr>
              <w:spacing w:after="20"/>
            </w:pPr>
            <w:r/>
            <w:r>
              <w:rPr>
                <w:b w:val="0"/>
                <w:i w:val="0"/>
                <w:sz w:val="15"/>
              </w:rPr>
              <w:t>≥ 60 %</w:t>
            </w:r>
          </w:p>
        </w:tc>
        <w:tc>
          <w:tcPr>
            <w:tcW w:type="dxa" w:w="1474"/>
          </w:tcPr>
          <w:p>
            <w:pPr>
              <w:spacing w:after="20"/>
            </w:pPr>
            <w:r/>
            <w:r>
              <w:rPr>
                <w:b w:val="0"/>
                <w:i w:val="0"/>
                <w:sz w:val="15"/>
              </w:rPr>
              <w:t>10 escenarios × 5 rep. = 50 corridas, 16509 vuelos</w:t>
            </w:r>
          </w:p>
        </w:tc>
        <w:tc>
          <w:tcPr>
            <w:tcW w:type="dxa" w:w="1361"/>
          </w:tcPr>
          <w:p>
            <w:pPr>
              <w:spacing w:after="20"/>
            </w:pPr>
            <w:r/>
            <w:r>
              <w:rPr>
                <w:b w:val="0"/>
                <w:i w:val="0"/>
                <w:sz w:val="15"/>
              </w:rPr>
              <w:t>46,0% (DE 16,1 pts)</w:t>
            </w:r>
          </w:p>
        </w:tc>
        <w:tc>
          <w:tcPr>
            <w:tcW w:type="dxa" w:w="964"/>
          </w:tcPr>
          <w:p>
            <w:pPr>
              <w:spacing w:after="20"/>
            </w:pPr>
            <w:r/>
            <w:r>
              <w:rPr>
                <w:b w:val="0"/>
                <w:i w:val="0"/>
                <w:sz w:val="15"/>
              </w:rPr>
              <w:t>NO</w:t>
            </w:r>
          </w:p>
        </w:tc>
        <w:tc>
          <w:tcPr>
            <w:tcW w:type="dxa" w:w="2041"/>
          </w:tcPr>
          <w:p>
            <w:pPr>
              <w:spacing w:after="20"/>
            </w:pPr>
            <w:r/>
            <w:r>
              <w:rPr>
                <w:b w:val="0"/>
                <w:i w:val="0"/>
                <w:sz w:val="15"/>
              </w:rPr>
              <w:t>results/detalle_por_corrida.csv (columna recall)</w:t>
            </w:r>
          </w:p>
        </w:tc>
      </w:tr>
      <w:tr>
        <w:tc>
          <w:tcPr>
            <w:tcW w:type="dxa" w:w="1644"/>
          </w:tcPr>
          <w:p>
            <w:pPr>
              <w:spacing w:after="20"/>
            </w:pPr>
            <w:r/>
            <w:r>
              <w:rPr>
                <w:b w:val="0"/>
                <w:i w:val="0"/>
                <w:sz w:val="15"/>
              </w:rPr>
              <w:t>M4 Manejo de fallas (entrada inválida, ventana &lt; 3 h, sensor sin dato)</w:t>
            </w:r>
          </w:p>
        </w:tc>
        <w:tc>
          <w:tcPr>
            <w:tcW w:type="dxa" w:w="1644"/>
          </w:tcPr>
          <w:p>
            <w:pPr>
              <w:spacing w:after="20"/>
            </w:pPr>
            <w:r/>
            <w:r>
              <w:rPr>
                <w:b w:val="0"/>
                <w:i w:val="0"/>
                <w:sz w:val="15"/>
              </w:rPr>
              <w:t>casos de falla manejados correctamente / casos de falla inyectados (sin excepciones)</w:t>
            </w:r>
          </w:p>
        </w:tc>
        <w:tc>
          <w:tcPr>
            <w:tcW w:type="dxa" w:w="850"/>
          </w:tcPr>
          <w:p>
            <w:pPr>
              <w:spacing w:after="20"/>
            </w:pPr>
            <w:r/>
            <w:r>
              <w:rPr>
                <w:b w:val="0"/>
                <w:i w:val="0"/>
                <w:sz w:val="15"/>
              </w:rPr>
              <w:t>≥ 100 % en cada escenario de falla</w:t>
            </w:r>
          </w:p>
        </w:tc>
        <w:tc>
          <w:tcPr>
            <w:tcW w:type="dxa" w:w="1474"/>
          </w:tcPr>
          <w:p>
            <w:pPr>
              <w:spacing w:after="20"/>
            </w:pPr>
            <w:r/>
            <w:r>
              <w:rPr>
                <w:b w:val="0"/>
                <w:i w:val="0"/>
                <w:sz w:val="15"/>
              </w:rPr>
              <w:t>3 escenarios de falla × 5 rep. = 15 corridas</w:t>
            </w:r>
          </w:p>
        </w:tc>
        <w:tc>
          <w:tcPr>
            <w:tcW w:type="dxa" w:w="1361"/>
          </w:tcPr>
          <w:p>
            <w:pPr>
              <w:spacing w:after="20"/>
            </w:pPr>
            <w:r/>
            <w:r>
              <w:rPr>
                <w:b w:val="0"/>
                <w:i w:val="0"/>
                <w:sz w:val="15"/>
              </w:rPr>
              <w:t>S11 100,0%; S12 100,0%; S13 100,0%; excepciones: 0</w:t>
            </w:r>
          </w:p>
        </w:tc>
        <w:tc>
          <w:tcPr>
            <w:tcW w:type="dxa" w:w="964"/>
          </w:tcPr>
          <w:p>
            <w:pPr>
              <w:spacing w:after="20"/>
            </w:pPr>
            <w:r/>
            <w:r>
              <w:rPr>
                <w:b w:val="0"/>
                <w:i w:val="0"/>
                <w:sz w:val="15"/>
              </w:rPr>
              <w:t>SÍ</w:t>
            </w:r>
          </w:p>
        </w:tc>
        <w:tc>
          <w:tcPr>
            <w:tcW w:type="dxa" w:w="2041"/>
          </w:tcPr>
          <w:p>
            <w:pPr>
              <w:spacing w:after="20"/>
            </w:pPr>
            <w:r/>
            <w:r>
              <w:rPr>
                <w:b w:val="0"/>
                <w:i w:val="0"/>
                <w:sz w:val="15"/>
              </w:rPr>
              <w:t>logs S11, S12 y S13 (fase «accion» = MARCAR_REVISION_MANUAL) y columnas M4_* del detalle</w:t>
            </w:r>
          </w:p>
        </w:tc>
      </w:tr>
    </w:tbl>
    <w:p>
      <w:pPr>
        <w:spacing w:after="40"/>
      </w:pPr>
    </w:p>
    <w:p>
      <w:pPr>
        <w:pStyle w:val="Heading3"/>
      </w:pPr>
      <w:r>
        <w:t>Escenarios de prueba (13): normales, límite y fallas esperadas</w:t>
      </w:r>
    </w:p>
    <w:tbl>
      <w:tblPr>
        <w:tblStyle w:val="TableGrid"/>
        <w:tblW w:type="dxa" w:w="10204"/>
        <w:jc w:val="center"/>
        <w:tblLayout w:type="fixed"/>
        <w:tblLook w:firstColumn="1" w:firstRow="1" w:lastColumn="0" w:lastRow="0" w:noHBand="0" w:noVBand="1" w:val="04A0"/>
        <w:tblLayout w:type="fixed"/>
      </w:tblPr>
      <w:tblGrid>
        <w:gridCol w:w="623"/>
        <w:gridCol w:w="3401"/>
        <w:gridCol w:w="963"/>
        <w:gridCol w:w="1814"/>
        <w:gridCol w:w="1814"/>
        <w:gridCol w:w="1587"/>
      </w:tblGrid>
      <w:tr>
        <w:trPr>
          <w:tblHeader w:val="true"/>
        </w:trPr>
        <w:tc>
          <w:tcPr>
            <w:tcW w:type="dxa" w:w="624"/>
            <w:shd w:val="clear" w:color="auto" w:fill="D9E2F3"/>
          </w:tcPr>
          <w:p>
            <w:pPr>
              <w:spacing w:after="20"/>
            </w:pPr>
            <w:r/>
            <w:r>
              <w:rPr>
                <w:b/>
                <w:i w:val="0"/>
                <w:sz w:val="16"/>
              </w:rPr>
              <w:t>ID</w:t>
            </w:r>
          </w:p>
        </w:tc>
        <w:tc>
          <w:tcPr>
            <w:tcW w:type="dxa" w:w="3402"/>
            <w:shd w:val="clear" w:color="auto" w:fill="D9E2F3"/>
          </w:tcPr>
          <w:p>
            <w:pPr>
              <w:spacing w:after="20"/>
            </w:pPr>
            <w:r/>
            <w:r>
              <w:rPr>
                <w:b/>
                <w:i w:val="0"/>
                <w:sz w:val="16"/>
              </w:rPr>
              <w:t>Escenario</w:t>
            </w:r>
          </w:p>
        </w:tc>
        <w:tc>
          <w:tcPr>
            <w:tcW w:type="dxa" w:w="964"/>
            <w:shd w:val="clear" w:color="auto" w:fill="D9E2F3"/>
          </w:tcPr>
          <w:p>
            <w:pPr>
              <w:spacing w:after="20"/>
            </w:pPr>
            <w:r/>
            <w:r>
              <w:rPr>
                <w:b/>
                <w:i w:val="0"/>
                <w:sz w:val="16"/>
              </w:rPr>
              <w:t>Tipo</w:t>
            </w:r>
          </w:p>
        </w:tc>
        <w:tc>
          <w:tcPr>
            <w:tcW w:type="dxa" w:w="1814"/>
            <w:shd w:val="clear" w:color="auto" w:fill="D9E2F3"/>
          </w:tcPr>
          <w:p>
            <w:pPr>
              <w:spacing w:after="20"/>
            </w:pPr>
            <w:r/>
            <w:r>
              <w:rPr>
                <w:b/>
                <w:i w:val="0"/>
                <w:sz w:val="16"/>
              </w:rPr>
              <w:t>Exactitud media ± DE</w:t>
            </w:r>
          </w:p>
        </w:tc>
        <w:tc>
          <w:tcPr>
            <w:tcW w:type="dxa" w:w="1814"/>
            <w:shd w:val="clear" w:color="auto" w:fill="D9E2F3"/>
          </w:tcPr>
          <w:p>
            <w:pPr>
              <w:spacing w:after="20"/>
            </w:pPr>
            <w:r/>
            <w:r>
              <w:rPr>
                <w:b/>
                <w:i w:val="0"/>
                <w:sz w:val="16"/>
              </w:rPr>
              <w:t>Recall media ± DE</w:t>
            </w:r>
          </w:p>
        </w:tc>
        <w:tc>
          <w:tcPr>
            <w:tcW w:type="dxa" w:w="1587"/>
            <w:shd w:val="clear" w:color="auto" w:fill="D9E2F3"/>
          </w:tcPr>
          <w:p>
            <w:pPr>
              <w:spacing w:after="20"/>
            </w:pPr>
            <w:r/>
            <w:r>
              <w:rPr>
                <w:b/>
                <w:i w:val="0"/>
                <w:sz w:val="16"/>
              </w:rPr>
              <w:t>Línea base (nunca alertar)</w:t>
            </w:r>
          </w:p>
        </w:tc>
      </w:tr>
      <w:tr>
        <w:tc>
          <w:tcPr>
            <w:tcW w:type="dxa" w:w="624"/>
          </w:tcPr>
          <w:p>
            <w:pPr>
              <w:spacing w:after="20"/>
            </w:pPr>
            <w:r/>
            <w:r>
              <w:rPr>
                <w:b w:val="0"/>
                <w:i w:val="0"/>
                <w:sz w:val="16"/>
              </w:rPr>
              <w:t>S01</w:t>
            </w:r>
          </w:p>
        </w:tc>
        <w:tc>
          <w:tcPr>
            <w:tcW w:type="dxa" w:w="3402"/>
          </w:tcPr>
          <w:p>
            <w:pPr>
              <w:spacing w:after="20"/>
            </w:pPr>
            <w:r/>
            <w:r>
              <w:rPr>
                <w:b w:val="0"/>
                <w:i w:val="0"/>
                <w:sz w:val="16"/>
              </w:rPr>
              <w:t>Operación normal diurna</w:t>
            </w:r>
          </w:p>
        </w:tc>
        <w:tc>
          <w:tcPr>
            <w:tcW w:type="dxa" w:w="964"/>
          </w:tcPr>
          <w:p>
            <w:pPr>
              <w:spacing w:after="20"/>
            </w:pPr>
            <w:r/>
            <w:r>
              <w:rPr>
                <w:b w:val="0"/>
                <w:i w:val="0"/>
                <w:sz w:val="16"/>
              </w:rPr>
              <w:t>normal</w:t>
            </w:r>
          </w:p>
        </w:tc>
        <w:tc>
          <w:tcPr>
            <w:tcW w:type="dxa" w:w="1814"/>
          </w:tcPr>
          <w:p>
            <w:pPr>
              <w:spacing w:after="20"/>
            </w:pPr>
            <w:r/>
            <w:r>
              <w:rPr>
                <w:b w:val="0"/>
                <w:i w:val="0"/>
                <w:sz w:val="16"/>
              </w:rPr>
              <w:t>77,7 % ± 2,2</w:t>
            </w:r>
          </w:p>
        </w:tc>
        <w:tc>
          <w:tcPr>
            <w:tcW w:type="dxa" w:w="1814"/>
          </w:tcPr>
          <w:p>
            <w:pPr>
              <w:spacing w:after="20"/>
            </w:pPr>
            <w:r/>
            <w:r>
              <w:rPr>
                <w:b w:val="0"/>
                <w:i w:val="0"/>
                <w:sz w:val="16"/>
              </w:rPr>
              <w:t>38,4 % ± 8,5</w:t>
            </w:r>
          </w:p>
        </w:tc>
        <w:tc>
          <w:tcPr>
            <w:tcW w:type="dxa" w:w="1587"/>
          </w:tcPr>
          <w:p>
            <w:pPr>
              <w:spacing w:after="20"/>
            </w:pPr>
            <w:r/>
            <w:r>
              <w:rPr>
                <w:b w:val="0"/>
                <w:i w:val="0"/>
                <w:sz w:val="16"/>
              </w:rPr>
              <w:t>81,2 %</w:t>
            </w:r>
          </w:p>
        </w:tc>
      </w:tr>
      <w:tr>
        <w:tc>
          <w:tcPr>
            <w:tcW w:type="dxa" w:w="624"/>
          </w:tcPr>
          <w:p>
            <w:pPr>
              <w:spacing w:after="20"/>
            </w:pPr>
            <w:r/>
            <w:r>
              <w:rPr>
                <w:b w:val="0"/>
                <w:i w:val="0"/>
                <w:sz w:val="16"/>
              </w:rPr>
              <w:t>S02</w:t>
            </w:r>
          </w:p>
        </w:tc>
        <w:tc>
          <w:tcPr>
            <w:tcW w:type="dxa" w:w="3402"/>
          </w:tcPr>
          <w:p>
            <w:pPr>
              <w:spacing w:after="20"/>
            </w:pPr>
            <w:r/>
            <w:r>
              <w:rPr>
                <w:b w:val="0"/>
                <w:i w:val="0"/>
                <w:sz w:val="16"/>
              </w:rPr>
              <w:t>Hub congestionado en hora pico</w:t>
            </w:r>
          </w:p>
        </w:tc>
        <w:tc>
          <w:tcPr>
            <w:tcW w:type="dxa" w:w="964"/>
          </w:tcPr>
          <w:p>
            <w:pPr>
              <w:spacing w:after="20"/>
            </w:pPr>
            <w:r/>
            <w:r>
              <w:rPr>
                <w:b w:val="0"/>
                <w:i w:val="0"/>
                <w:sz w:val="16"/>
              </w:rPr>
              <w:t>normal</w:t>
            </w:r>
          </w:p>
        </w:tc>
        <w:tc>
          <w:tcPr>
            <w:tcW w:type="dxa" w:w="1814"/>
          </w:tcPr>
          <w:p>
            <w:pPr>
              <w:spacing w:after="20"/>
            </w:pPr>
            <w:r/>
            <w:r>
              <w:rPr>
                <w:b w:val="0"/>
                <w:i w:val="0"/>
                <w:sz w:val="16"/>
              </w:rPr>
              <w:t>68,4 % ± 3,4</w:t>
            </w:r>
          </w:p>
        </w:tc>
        <w:tc>
          <w:tcPr>
            <w:tcW w:type="dxa" w:w="1814"/>
          </w:tcPr>
          <w:p>
            <w:pPr>
              <w:spacing w:after="20"/>
            </w:pPr>
            <w:r/>
            <w:r>
              <w:rPr>
                <w:b w:val="0"/>
                <w:i w:val="0"/>
                <w:sz w:val="16"/>
              </w:rPr>
              <w:t>53,8 % ± 7,2</w:t>
            </w:r>
          </w:p>
        </w:tc>
        <w:tc>
          <w:tcPr>
            <w:tcW w:type="dxa" w:w="1587"/>
          </w:tcPr>
          <w:p>
            <w:pPr>
              <w:spacing w:after="20"/>
            </w:pPr>
            <w:r/>
            <w:r>
              <w:rPr>
                <w:b w:val="0"/>
                <w:i w:val="0"/>
                <w:sz w:val="16"/>
              </w:rPr>
              <w:t>71,4 %</w:t>
            </w:r>
          </w:p>
        </w:tc>
      </w:tr>
      <w:tr>
        <w:tc>
          <w:tcPr>
            <w:tcW w:type="dxa" w:w="624"/>
          </w:tcPr>
          <w:p>
            <w:pPr>
              <w:spacing w:after="20"/>
            </w:pPr>
            <w:r/>
            <w:r>
              <w:rPr>
                <w:b w:val="0"/>
                <w:i w:val="0"/>
                <w:sz w:val="16"/>
              </w:rPr>
              <w:t>S03</w:t>
            </w:r>
          </w:p>
        </w:tc>
        <w:tc>
          <w:tcPr>
            <w:tcW w:type="dxa" w:w="3402"/>
          </w:tcPr>
          <w:p>
            <w:pPr>
              <w:spacing w:after="20"/>
            </w:pPr>
            <w:r/>
            <w:r>
              <w:rPr>
                <w:b w:val="0"/>
                <w:i w:val="0"/>
                <w:sz w:val="16"/>
              </w:rPr>
              <w:t>Tormenta severa</w:t>
            </w:r>
          </w:p>
        </w:tc>
        <w:tc>
          <w:tcPr>
            <w:tcW w:type="dxa" w:w="964"/>
          </w:tcPr>
          <w:p>
            <w:pPr>
              <w:spacing w:after="20"/>
            </w:pPr>
            <w:r/>
            <w:r>
              <w:rPr>
                <w:b w:val="0"/>
                <w:i w:val="0"/>
                <w:sz w:val="16"/>
              </w:rPr>
              <w:t>límite</w:t>
            </w:r>
          </w:p>
        </w:tc>
        <w:tc>
          <w:tcPr>
            <w:tcW w:type="dxa" w:w="1814"/>
          </w:tcPr>
          <w:p>
            <w:pPr>
              <w:spacing w:after="20"/>
            </w:pPr>
            <w:r/>
            <w:r>
              <w:rPr>
                <w:b w:val="0"/>
                <w:i w:val="0"/>
                <w:sz w:val="16"/>
              </w:rPr>
              <w:t>62,3 % ± 1,8</w:t>
            </w:r>
          </w:p>
        </w:tc>
        <w:tc>
          <w:tcPr>
            <w:tcW w:type="dxa" w:w="1814"/>
          </w:tcPr>
          <w:p>
            <w:pPr>
              <w:spacing w:after="20"/>
            </w:pPr>
            <w:r/>
            <w:r>
              <w:rPr>
                <w:b w:val="0"/>
                <w:i w:val="0"/>
                <w:sz w:val="16"/>
              </w:rPr>
              <w:t>82,6 % ± 3,5</w:t>
            </w:r>
          </w:p>
        </w:tc>
        <w:tc>
          <w:tcPr>
            <w:tcW w:type="dxa" w:w="1587"/>
          </w:tcPr>
          <w:p>
            <w:pPr>
              <w:spacing w:after="20"/>
            </w:pPr>
            <w:r/>
            <w:r>
              <w:rPr>
                <w:b w:val="0"/>
                <w:i w:val="0"/>
                <w:sz w:val="16"/>
              </w:rPr>
              <w:t>61,7 %</w:t>
            </w:r>
          </w:p>
        </w:tc>
      </w:tr>
      <w:tr>
        <w:tc>
          <w:tcPr>
            <w:tcW w:type="dxa" w:w="624"/>
          </w:tcPr>
          <w:p>
            <w:pPr>
              <w:spacing w:after="20"/>
            </w:pPr>
            <w:r/>
            <w:r>
              <w:rPr>
                <w:b w:val="0"/>
                <w:i w:val="0"/>
                <w:sz w:val="16"/>
              </w:rPr>
              <w:t>S04</w:t>
            </w:r>
          </w:p>
        </w:tc>
        <w:tc>
          <w:tcPr>
            <w:tcW w:type="dxa" w:w="3402"/>
          </w:tcPr>
          <w:p>
            <w:pPr>
              <w:spacing w:after="20"/>
            </w:pPr>
            <w:r/>
            <w:r>
              <w:rPr>
                <w:b w:val="0"/>
                <w:i w:val="0"/>
                <w:sz w:val="16"/>
              </w:rPr>
              <w:t>Madrugada de bajo tráfico</w:t>
            </w:r>
          </w:p>
        </w:tc>
        <w:tc>
          <w:tcPr>
            <w:tcW w:type="dxa" w:w="964"/>
          </w:tcPr>
          <w:p>
            <w:pPr>
              <w:spacing w:after="20"/>
            </w:pPr>
            <w:r/>
            <w:r>
              <w:rPr>
                <w:b w:val="0"/>
                <w:i w:val="0"/>
                <w:sz w:val="16"/>
              </w:rPr>
              <w:t>límite</w:t>
            </w:r>
          </w:p>
        </w:tc>
        <w:tc>
          <w:tcPr>
            <w:tcW w:type="dxa" w:w="1814"/>
          </w:tcPr>
          <w:p>
            <w:pPr>
              <w:spacing w:after="20"/>
            </w:pPr>
            <w:r/>
            <w:r>
              <w:rPr>
                <w:b w:val="0"/>
                <w:i w:val="0"/>
                <w:sz w:val="16"/>
              </w:rPr>
              <w:t>84,0 % ± 2,0</w:t>
            </w:r>
          </w:p>
        </w:tc>
        <w:tc>
          <w:tcPr>
            <w:tcW w:type="dxa" w:w="1814"/>
          </w:tcPr>
          <w:p>
            <w:pPr>
              <w:spacing w:after="20"/>
            </w:pPr>
            <w:r/>
            <w:r>
              <w:rPr>
                <w:b w:val="0"/>
                <w:i w:val="0"/>
                <w:sz w:val="16"/>
              </w:rPr>
              <w:t>23,8 % ± 5,3</w:t>
            </w:r>
          </w:p>
        </w:tc>
        <w:tc>
          <w:tcPr>
            <w:tcW w:type="dxa" w:w="1587"/>
          </w:tcPr>
          <w:p>
            <w:pPr>
              <w:spacing w:after="20"/>
            </w:pPr>
            <w:r/>
            <w:r>
              <w:rPr>
                <w:b w:val="0"/>
                <w:i w:val="0"/>
                <w:sz w:val="16"/>
              </w:rPr>
              <w:t>85,5 %</w:t>
            </w:r>
          </w:p>
        </w:tc>
      </w:tr>
      <w:tr>
        <w:tc>
          <w:tcPr>
            <w:tcW w:type="dxa" w:w="624"/>
          </w:tcPr>
          <w:p>
            <w:pPr>
              <w:spacing w:after="20"/>
            </w:pPr>
            <w:r/>
            <w:r>
              <w:rPr>
                <w:b w:val="0"/>
                <w:i w:val="0"/>
                <w:sz w:val="16"/>
              </w:rPr>
              <w:t>S05</w:t>
            </w:r>
          </w:p>
        </w:tc>
        <w:tc>
          <w:tcPr>
            <w:tcW w:type="dxa" w:w="3402"/>
          </w:tcPr>
          <w:p>
            <w:pPr>
              <w:spacing w:after="20"/>
            </w:pPr>
            <w:r/>
            <w:r>
              <w:rPr>
                <w:b w:val="0"/>
                <w:i w:val="0"/>
                <w:sz w:val="16"/>
              </w:rPr>
              <w:t>Retrasos en cadena por incidentes</w:t>
            </w:r>
          </w:p>
        </w:tc>
        <w:tc>
          <w:tcPr>
            <w:tcW w:type="dxa" w:w="964"/>
          </w:tcPr>
          <w:p>
            <w:pPr>
              <w:spacing w:after="20"/>
            </w:pPr>
            <w:r/>
            <w:r>
              <w:rPr>
                <w:b w:val="0"/>
                <w:i w:val="0"/>
                <w:sz w:val="16"/>
              </w:rPr>
              <w:t>límite</w:t>
            </w:r>
          </w:p>
        </w:tc>
        <w:tc>
          <w:tcPr>
            <w:tcW w:type="dxa" w:w="1814"/>
          </w:tcPr>
          <w:p>
            <w:pPr>
              <w:spacing w:after="20"/>
            </w:pPr>
            <w:r/>
            <w:r>
              <w:rPr>
                <w:b w:val="0"/>
                <w:i w:val="0"/>
                <w:sz w:val="16"/>
              </w:rPr>
              <w:t>73,1 % ± 4,0</w:t>
            </w:r>
          </w:p>
        </w:tc>
        <w:tc>
          <w:tcPr>
            <w:tcW w:type="dxa" w:w="1814"/>
          </w:tcPr>
          <w:p>
            <w:pPr>
              <w:spacing w:after="20"/>
            </w:pPr>
            <w:r/>
            <w:r>
              <w:rPr>
                <w:b w:val="0"/>
                <w:i w:val="0"/>
                <w:sz w:val="16"/>
              </w:rPr>
              <w:t>47,1 % ± 5,9</w:t>
            </w:r>
          </w:p>
        </w:tc>
        <w:tc>
          <w:tcPr>
            <w:tcW w:type="dxa" w:w="1587"/>
          </w:tcPr>
          <w:p>
            <w:pPr>
              <w:spacing w:after="20"/>
            </w:pPr>
            <w:r/>
            <w:r>
              <w:rPr>
                <w:b w:val="0"/>
                <w:i w:val="0"/>
                <w:sz w:val="16"/>
              </w:rPr>
              <w:t>65,4 %</w:t>
            </w:r>
          </w:p>
        </w:tc>
      </w:tr>
      <w:tr>
        <w:tc>
          <w:tcPr>
            <w:tcW w:type="dxa" w:w="624"/>
          </w:tcPr>
          <w:p>
            <w:pPr>
              <w:spacing w:after="20"/>
            </w:pPr>
            <w:r/>
            <w:r>
              <w:rPr>
                <w:b w:val="0"/>
                <w:i w:val="0"/>
                <w:sz w:val="16"/>
              </w:rPr>
              <w:t>S06</w:t>
            </w:r>
          </w:p>
        </w:tc>
        <w:tc>
          <w:tcPr>
            <w:tcW w:type="dxa" w:w="3402"/>
          </w:tcPr>
          <w:p>
            <w:pPr>
              <w:spacing w:after="20"/>
            </w:pPr>
            <w:r/>
            <w:r>
              <w:rPr>
                <w:b w:val="0"/>
                <w:i w:val="0"/>
                <w:sz w:val="16"/>
              </w:rPr>
              <w:t>Aeropuertos poco frecuentes</w:t>
            </w:r>
          </w:p>
        </w:tc>
        <w:tc>
          <w:tcPr>
            <w:tcW w:type="dxa" w:w="964"/>
          </w:tcPr>
          <w:p>
            <w:pPr>
              <w:spacing w:after="20"/>
            </w:pPr>
            <w:r/>
            <w:r>
              <w:rPr>
                <w:b w:val="0"/>
                <w:i w:val="0"/>
                <w:sz w:val="16"/>
              </w:rPr>
              <w:t>límite</w:t>
            </w:r>
          </w:p>
        </w:tc>
        <w:tc>
          <w:tcPr>
            <w:tcW w:type="dxa" w:w="1814"/>
          </w:tcPr>
          <w:p>
            <w:pPr>
              <w:spacing w:after="20"/>
            </w:pPr>
            <w:r/>
            <w:r>
              <w:rPr>
                <w:b w:val="0"/>
                <w:i w:val="0"/>
                <w:sz w:val="16"/>
              </w:rPr>
              <w:t>83,3 % ± 3,9</w:t>
            </w:r>
          </w:p>
        </w:tc>
        <w:tc>
          <w:tcPr>
            <w:tcW w:type="dxa" w:w="1814"/>
          </w:tcPr>
          <w:p>
            <w:pPr>
              <w:spacing w:after="20"/>
            </w:pPr>
            <w:r/>
            <w:r>
              <w:rPr>
                <w:b w:val="0"/>
                <w:i w:val="0"/>
                <w:sz w:val="16"/>
              </w:rPr>
              <w:t>31,1 % ± 4,1</w:t>
            </w:r>
          </w:p>
        </w:tc>
        <w:tc>
          <w:tcPr>
            <w:tcW w:type="dxa" w:w="1587"/>
          </w:tcPr>
          <w:p>
            <w:pPr>
              <w:spacing w:after="20"/>
            </w:pPr>
            <w:r/>
            <w:r>
              <w:rPr>
                <w:b w:val="0"/>
                <w:i w:val="0"/>
                <w:sz w:val="16"/>
              </w:rPr>
              <w:t>83,7 %</w:t>
            </w:r>
          </w:p>
        </w:tc>
      </w:tr>
      <w:tr>
        <w:tc>
          <w:tcPr>
            <w:tcW w:type="dxa" w:w="624"/>
          </w:tcPr>
          <w:p>
            <w:pPr>
              <w:spacing w:after="20"/>
            </w:pPr>
            <w:r/>
            <w:r>
              <w:rPr>
                <w:b w:val="0"/>
                <w:i w:val="0"/>
                <w:sz w:val="16"/>
              </w:rPr>
              <w:t>S07</w:t>
            </w:r>
          </w:p>
        </w:tc>
        <w:tc>
          <w:tcPr>
            <w:tcW w:type="dxa" w:w="3402"/>
          </w:tcPr>
          <w:p>
            <w:pPr>
              <w:spacing w:after="20"/>
            </w:pPr>
            <w:r/>
            <w:r>
              <w:rPr>
                <w:b w:val="0"/>
                <w:i w:val="0"/>
                <w:sz w:val="16"/>
              </w:rPr>
              <w:t>Temporada alta de verano</w:t>
            </w:r>
          </w:p>
        </w:tc>
        <w:tc>
          <w:tcPr>
            <w:tcW w:type="dxa" w:w="964"/>
          </w:tcPr>
          <w:p>
            <w:pPr>
              <w:spacing w:after="20"/>
            </w:pPr>
            <w:r/>
            <w:r>
              <w:rPr>
                <w:b w:val="0"/>
                <w:i w:val="0"/>
                <w:sz w:val="16"/>
              </w:rPr>
              <w:t>normal</w:t>
            </w:r>
          </w:p>
        </w:tc>
        <w:tc>
          <w:tcPr>
            <w:tcW w:type="dxa" w:w="1814"/>
          </w:tcPr>
          <w:p>
            <w:pPr>
              <w:spacing w:after="20"/>
            </w:pPr>
            <w:r/>
            <w:r>
              <w:rPr>
                <w:b w:val="0"/>
                <w:i w:val="0"/>
                <w:sz w:val="16"/>
              </w:rPr>
              <w:t>74,2 % ± 1,3</w:t>
            </w:r>
          </w:p>
        </w:tc>
        <w:tc>
          <w:tcPr>
            <w:tcW w:type="dxa" w:w="1814"/>
          </w:tcPr>
          <w:p>
            <w:pPr>
              <w:spacing w:after="20"/>
            </w:pPr>
            <w:r/>
            <w:r>
              <w:rPr>
                <w:b w:val="0"/>
                <w:i w:val="0"/>
                <w:sz w:val="16"/>
              </w:rPr>
              <w:t>47,1 % ± 7,2</w:t>
            </w:r>
          </w:p>
        </w:tc>
        <w:tc>
          <w:tcPr>
            <w:tcW w:type="dxa" w:w="1587"/>
          </w:tcPr>
          <w:p>
            <w:pPr>
              <w:spacing w:after="20"/>
            </w:pPr>
            <w:r/>
            <w:r>
              <w:rPr>
                <w:b w:val="0"/>
                <w:i w:val="0"/>
                <w:sz w:val="16"/>
              </w:rPr>
              <w:t>76,3 %</w:t>
            </w:r>
          </w:p>
        </w:tc>
      </w:tr>
      <w:tr>
        <w:tc>
          <w:tcPr>
            <w:tcW w:type="dxa" w:w="624"/>
          </w:tcPr>
          <w:p>
            <w:pPr>
              <w:spacing w:after="20"/>
            </w:pPr>
            <w:r/>
            <w:r>
              <w:rPr>
                <w:b w:val="0"/>
                <w:i w:val="0"/>
                <w:sz w:val="16"/>
              </w:rPr>
              <w:t>S08</w:t>
            </w:r>
          </w:p>
        </w:tc>
        <w:tc>
          <w:tcPr>
            <w:tcW w:type="dxa" w:w="3402"/>
          </w:tcPr>
          <w:p>
            <w:pPr>
              <w:spacing w:after="20"/>
            </w:pPr>
            <w:r/>
            <w:r>
              <w:rPr>
                <w:b w:val="0"/>
                <w:i w:val="0"/>
                <w:sz w:val="16"/>
              </w:rPr>
              <w:t>Aerolínea poco vista</w:t>
            </w:r>
          </w:p>
        </w:tc>
        <w:tc>
          <w:tcPr>
            <w:tcW w:type="dxa" w:w="964"/>
          </w:tcPr>
          <w:p>
            <w:pPr>
              <w:spacing w:after="20"/>
            </w:pPr>
            <w:r/>
            <w:r>
              <w:rPr>
                <w:b w:val="0"/>
                <w:i w:val="0"/>
                <w:sz w:val="16"/>
              </w:rPr>
              <w:t>límite</w:t>
            </w:r>
          </w:p>
        </w:tc>
        <w:tc>
          <w:tcPr>
            <w:tcW w:type="dxa" w:w="1814"/>
          </w:tcPr>
          <w:p>
            <w:pPr>
              <w:spacing w:after="20"/>
            </w:pPr>
            <w:r/>
            <w:r>
              <w:rPr>
                <w:b w:val="0"/>
                <w:i w:val="0"/>
                <w:sz w:val="16"/>
              </w:rPr>
              <w:t>75,3 % ± 3,0</w:t>
            </w:r>
          </w:p>
        </w:tc>
        <w:tc>
          <w:tcPr>
            <w:tcW w:type="dxa" w:w="1814"/>
          </w:tcPr>
          <w:p>
            <w:pPr>
              <w:spacing w:after="20"/>
            </w:pPr>
            <w:r/>
            <w:r>
              <w:rPr>
                <w:b w:val="0"/>
                <w:i w:val="0"/>
                <w:sz w:val="16"/>
              </w:rPr>
              <w:t>40,6 % ± 6,9</w:t>
            </w:r>
          </w:p>
        </w:tc>
        <w:tc>
          <w:tcPr>
            <w:tcW w:type="dxa" w:w="1587"/>
          </w:tcPr>
          <w:p>
            <w:pPr>
              <w:spacing w:after="20"/>
            </w:pPr>
            <w:r/>
            <w:r>
              <w:rPr>
                <w:b w:val="0"/>
                <w:i w:val="0"/>
                <w:sz w:val="16"/>
              </w:rPr>
              <w:t>78,2 %</w:t>
            </w:r>
          </w:p>
        </w:tc>
      </w:tr>
      <w:tr>
        <w:tc>
          <w:tcPr>
            <w:tcW w:type="dxa" w:w="624"/>
          </w:tcPr>
          <w:p>
            <w:pPr>
              <w:spacing w:after="20"/>
            </w:pPr>
            <w:r/>
            <w:r>
              <w:rPr>
                <w:b w:val="0"/>
                <w:i w:val="0"/>
                <w:sz w:val="16"/>
              </w:rPr>
              <w:t>S09</w:t>
            </w:r>
          </w:p>
        </w:tc>
        <w:tc>
          <w:tcPr>
            <w:tcW w:type="dxa" w:w="3402"/>
          </w:tcPr>
          <w:p>
            <w:pPr>
              <w:spacing w:after="20"/>
            </w:pPr>
            <w:r/>
            <w:r>
              <w:rPr>
                <w:b w:val="0"/>
                <w:i w:val="0"/>
                <w:sz w:val="16"/>
              </w:rPr>
              <w:t>Invierno con clima adverso</w:t>
            </w:r>
          </w:p>
        </w:tc>
        <w:tc>
          <w:tcPr>
            <w:tcW w:type="dxa" w:w="964"/>
          </w:tcPr>
          <w:p>
            <w:pPr>
              <w:spacing w:after="20"/>
            </w:pPr>
            <w:r/>
            <w:r>
              <w:rPr>
                <w:b w:val="0"/>
                <w:i w:val="0"/>
                <w:sz w:val="16"/>
              </w:rPr>
              <w:t>normal</w:t>
            </w:r>
          </w:p>
        </w:tc>
        <w:tc>
          <w:tcPr>
            <w:tcW w:type="dxa" w:w="1814"/>
          </w:tcPr>
          <w:p>
            <w:pPr>
              <w:spacing w:after="20"/>
            </w:pPr>
            <w:r/>
            <w:r>
              <w:rPr>
                <w:b w:val="0"/>
                <w:i w:val="0"/>
                <w:sz w:val="16"/>
              </w:rPr>
              <w:t>72,8 % ± 2,0</w:t>
            </w:r>
          </w:p>
        </w:tc>
        <w:tc>
          <w:tcPr>
            <w:tcW w:type="dxa" w:w="1814"/>
          </w:tcPr>
          <w:p>
            <w:pPr>
              <w:spacing w:after="20"/>
            </w:pPr>
            <w:r/>
            <w:r>
              <w:rPr>
                <w:b w:val="0"/>
                <w:i w:val="0"/>
                <w:sz w:val="16"/>
              </w:rPr>
              <w:t>53,0 % ± 3,4</w:t>
            </w:r>
          </w:p>
        </w:tc>
        <w:tc>
          <w:tcPr>
            <w:tcW w:type="dxa" w:w="1587"/>
          </w:tcPr>
          <w:p>
            <w:pPr>
              <w:spacing w:after="20"/>
            </w:pPr>
            <w:r/>
            <w:r>
              <w:rPr>
                <w:b w:val="0"/>
                <w:i w:val="0"/>
                <w:sz w:val="16"/>
              </w:rPr>
              <w:t>71,2 %</w:t>
            </w:r>
          </w:p>
        </w:tc>
      </w:tr>
      <w:tr>
        <w:tc>
          <w:tcPr>
            <w:tcW w:type="dxa" w:w="624"/>
          </w:tcPr>
          <w:p>
            <w:pPr>
              <w:spacing w:after="20"/>
            </w:pPr>
            <w:r/>
            <w:r>
              <w:rPr>
                <w:b w:val="0"/>
                <w:i w:val="0"/>
                <w:sz w:val="16"/>
              </w:rPr>
              <w:t>S10</w:t>
            </w:r>
          </w:p>
        </w:tc>
        <w:tc>
          <w:tcPr>
            <w:tcW w:type="dxa" w:w="3402"/>
          </w:tcPr>
          <w:p>
            <w:pPr>
              <w:spacing w:after="20"/>
            </w:pPr>
            <w:r/>
            <w:r>
              <w:rPr>
                <w:b w:val="0"/>
                <w:i w:val="0"/>
                <w:sz w:val="16"/>
              </w:rPr>
              <w:t>Deriva operativa con retroalimentación</w:t>
            </w:r>
          </w:p>
        </w:tc>
        <w:tc>
          <w:tcPr>
            <w:tcW w:type="dxa" w:w="964"/>
          </w:tcPr>
          <w:p>
            <w:pPr>
              <w:spacing w:after="20"/>
            </w:pPr>
            <w:r/>
            <w:r>
              <w:rPr>
                <w:b w:val="0"/>
                <w:i w:val="0"/>
                <w:sz w:val="16"/>
              </w:rPr>
              <w:t>límite</w:t>
            </w:r>
          </w:p>
        </w:tc>
        <w:tc>
          <w:tcPr>
            <w:tcW w:type="dxa" w:w="1814"/>
          </w:tcPr>
          <w:p>
            <w:pPr>
              <w:spacing w:after="20"/>
            </w:pPr>
            <w:r/>
            <w:r>
              <w:rPr>
                <w:b w:val="0"/>
                <w:i w:val="0"/>
                <w:sz w:val="16"/>
              </w:rPr>
              <w:t>69,3 % ± 2,6</w:t>
            </w:r>
          </w:p>
        </w:tc>
        <w:tc>
          <w:tcPr>
            <w:tcW w:type="dxa" w:w="1814"/>
          </w:tcPr>
          <w:p>
            <w:pPr>
              <w:spacing w:after="20"/>
            </w:pPr>
            <w:r/>
            <w:r>
              <w:rPr>
                <w:b w:val="0"/>
                <w:i w:val="0"/>
                <w:sz w:val="16"/>
              </w:rPr>
              <w:t>42,1 % ± 3,0</w:t>
            </w:r>
          </w:p>
        </w:tc>
        <w:tc>
          <w:tcPr>
            <w:tcW w:type="dxa" w:w="1587"/>
          </w:tcPr>
          <w:p>
            <w:pPr>
              <w:spacing w:after="20"/>
            </w:pPr>
            <w:r/>
            <w:r>
              <w:rPr>
                <w:b w:val="0"/>
                <w:i w:val="0"/>
                <w:sz w:val="16"/>
              </w:rPr>
              <w:t>65,2 %</w:t>
            </w:r>
          </w:p>
        </w:tc>
      </w:tr>
      <w:tr>
        <w:tc>
          <w:tcPr>
            <w:tcW w:type="dxa" w:w="624"/>
          </w:tcPr>
          <w:p>
            <w:pPr>
              <w:spacing w:after="20"/>
            </w:pPr>
            <w:r/>
            <w:r>
              <w:rPr>
                <w:b w:val="0"/>
                <w:i w:val="0"/>
                <w:sz w:val="16"/>
              </w:rPr>
              <w:t>S11</w:t>
            </w:r>
          </w:p>
        </w:tc>
        <w:tc>
          <w:tcPr>
            <w:tcW w:type="dxa" w:w="3402"/>
          </w:tcPr>
          <w:p>
            <w:pPr>
              <w:spacing w:after="20"/>
            </w:pPr>
            <w:r/>
            <w:r>
              <w:rPr>
                <w:b w:val="0"/>
                <w:i w:val="0"/>
                <w:sz w:val="16"/>
              </w:rPr>
              <w:t>entradas inválidas</w:t>
            </w:r>
          </w:p>
        </w:tc>
        <w:tc>
          <w:tcPr>
            <w:tcW w:type="dxa" w:w="964"/>
          </w:tcPr>
          <w:p>
            <w:pPr>
              <w:spacing w:after="20"/>
            </w:pPr>
            <w:r/>
            <w:r>
              <w:rPr>
                <w:b w:val="0"/>
                <w:i w:val="0"/>
                <w:sz w:val="16"/>
              </w:rPr>
              <w:t>falla</w:t>
            </w:r>
          </w:p>
        </w:tc>
        <w:tc>
          <w:tcPr>
            <w:tcW w:type="dxa" w:w="1814"/>
          </w:tcPr>
          <w:p>
            <w:pPr>
              <w:spacing w:after="20"/>
            </w:pPr>
            <w:r/>
            <w:r>
              <w:rPr>
                <w:b w:val="0"/>
                <w:i w:val="0"/>
                <w:sz w:val="16"/>
              </w:rPr>
              <w:t>79,2 % ± 2,9 (inf.)</w:t>
            </w:r>
          </w:p>
        </w:tc>
        <w:tc>
          <w:tcPr>
            <w:tcW w:type="dxa" w:w="1814"/>
          </w:tcPr>
          <w:p>
            <w:pPr>
              <w:spacing w:after="20"/>
            </w:pPr>
            <w:r/>
            <w:r>
              <w:rPr>
                <w:b w:val="0"/>
                <w:i w:val="0"/>
                <w:sz w:val="16"/>
              </w:rPr>
              <w:t>41,9 % ± 13,0 (inf.)</w:t>
            </w:r>
          </w:p>
        </w:tc>
        <w:tc>
          <w:tcPr>
            <w:tcW w:type="dxa" w:w="1587"/>
          </w:tcPr>
          <w:p>
            <w:pPr>
              <w:spacing w:after="20"/>
            </w:pPr>
            <w:r/>
            <w:r>
              <w:rPr>
                <w:b w:val="0"/>
                <w:i w:val="0"/>
                <w:sz w:val="16"/>
              </w:rPr>
              <w:t>79,6 %</w:t>
            </w:r>
          </w:p>
        </w:tc>
      </w:tr>
      <w:tr>
        <w:tc>
          <w:tcPr>
            <w:tcW w:type="dxa" w:w="624"/>
          </w:tcPr>
          <w:p>
            <w:pPr>
              <w:spacing w:after="20"/>
            </w:pPr>
            <w:r/>
            <w:r>
              <w:rPr>
                <w:b w:val="0"/>
                <w:i w:val="0"/>
                <w:sz w:val="16"/>
              </w:rPr>
              <w:t>S12</w:t>
            </w:r>
          </w:p>
        </w:tc>
        <w:tc>
          <w:tcPr>
            <w:tcW w:type="dxa" w:w="3402"/>
          </w:tcPr>
          <w:p>
            <w:pPr>
              <w:spacing w:after="20"/>
            </w:pPr>
            <w:r/>
            <w:r>
              <w:rPr>
                <w:b w:val="0"/>
                <w:i w:val="0"/>
                <w:sz w:val="16"/>
              </w:rPr>
              <w:t>ventana menor a 3 h</w:t>
            </w:r>
          </w:p>
        </w:tc>
        <w:tc>
          <w:tcPr>
            <w:tcW w:type="dxa" w:w="964"/>
          </w:tcPr>
          <w:p>
            <w:pPr>
              <w:spacing w:after="20"/>
            </w:pPr>
            <w:r/>
            <w:r>
              <w:rPr>
                <w:b w:val="0"/>
                <w:i w:val="0"/>
                <w:sz w:val="16"/>
              </w:rPr>
              <w:t>falla</w:t>
            </w:r>
          </w:p>
        </w:tc>
        <w:tc>
          <w:tcPr>
            <w:tcW w:type="dxa" w:w="1814"/>
          </w:tcPr>
          <w:p>
            <w:pPr>
              <w:spacing w:after="20"/>
            </w:pPr>
            <w:r/>
            <w:r>
              <w:rPr>
                <w:b w:val="0"/>
                <w:i w:val="0"/>
                <w:sz w:val="16"/>
              </w:rPr>
              <w:t>77,2 % ± 2,6 (inf.)</w:t>
            </w:r>
          </w:p>
        </w:tc>
        <w:tc>
          <w:tcPr>
            <w:tcW w:type="dxa" w:w="1814"/>
          </w:tcPr>
          <w:p>
            <w:pPr>
              <w:spacing w:after="20"/>
            </w:pPr>
            <w:r/>
            <w:r>
              <w:rPr>
                <w:b w:val="0"/>
                <w:i w:val="0"/>
                <w:sz w:val="16"/>
              </w:rPr>
              <w:t>44,8 % ± 6,1 (inf.)</w:t>
            </w:r>
          </w:p>
        </w:tc>
        <w:tc>
          <w:tcPr>
            <w:tcW w:type="dxa" w:w="1587"/>
          </w:tcPr>
          <w:p>
            <w:pPr>
              <w:spacing w:after="20"/>
            </w:pPr>
            <w:r/>
            <w:r>
              <w:rPr>
                <w:b w:val="0"/>
                <w:i w:val="0"/>
                <w:sz w:val="16"/>
              </w:rPr>
              <w:t>79,1 %</w:t>
            </w:r>
          </w:p>
        </w:tc>
      </w:tr>
      <w:tr>
        <w:tc>
          <w:tcPr>
            <w:tcW w:type="dxa" w:w="624"/>
          </w:tcPr>
          <w:p>
            <w:pPr>
              <w:spacing w:after="20"/>
            </w:pPr>
            <w:r/>
            <w:r>
              <w:rPr>
                <w:b w:val="0"/>
                <w:i w:val="0"/>
                <w:sz w:val="16"/>
              </w:rPr>
              <w:t>S13</w:t>
            </w:r>
          </w:p>
        </w:tc>
        <w:tc>
          <w:tcPr>
            <w:tcW w:type="dxa" w:w="3402"/>
          </w:tcPr>
          <w:p>
            <w:pPr>
              <w:spacing w:after="20"/>
            </w:pPr>
            <w:r/>
            <w:r>
              <w:rPr>
                <w:b w:val="0"/>
                <w:i w:val="0"/>
                <w:sz w:val="16"/>
              </w:rPr>
              <w:t>sensor meteorológico sin dato</w:t>
            </w:r>
          </w:p>
        </w:tc>
        <w:tc>
          <w:tcPr>
            <w:tcW w:type="dxa" w:w="964"/>
          </w:tcPr>
          <w:p>
            <w:pPr>
              <w:spacing w:after="20"/>
            </w:pPr>
            <w:r/>
            <w:r>
              <w:rPr>
                <w:b w:val="0"/>
                <w:i w:val="0"/>
                <w:sz w:val="16"/>
              </w:rPr>
              <w:t>falla</w:t>
            </w:r>
          </w:p>
        </w:tc>
        <w:tc>
          <w:tcPr>
            <w:tcW w:type="dxa" w:w="1814"/>
          </w:tcPr>
          <w:p>
            <w:pPr>
              <w:spacing w:after="20"/>
            </w:pPr>
            <w:r/>
            <w:r>
              <w:rPr>
                <w:b w:val="0"/>
                <w:i w:val="0"/>
                <w:sz w:val="16"/>
              </w:rPr>
              <w:t>79,0 % ± 1,1 (inf.)</w:t>
            </w:r>
          </w:p>
        </w:tc>
        <w:tc>
          <w:tcPr>
            <w:tcW w:type="dxa" w:w="1814"/>
          </w:tcPr>
          <w:p>
            <w:pPr>
              <w:spacing w:after="20"/>
            </w:pPr>
            <w:r/>
            <w:r>
              <w:rPr>
                <w:b w:val="0"/>
                <w:i w:val="0"/>
                <w:sz w:val="16"/>
              </w:rPr>
              <w:t>36,0 % ± 7,7 (inf.)</w:t>
            </w:r>
          </w:p>
        </w:tc>
        <w:tc>
          <w:tcPr>
            <w:tcW w:type="dxa" w:w="1587"/>
          </w:tcPr>
          <w:p>
            <w:pPr>
              <w:spacing w:after="20"/>
            </w:pPr>
            <w:r/>
            <w:r>
              <w:rPr>
                <w:b w:val="0"/>
                <w:i w:val="0"/>
                <w:sz w:val="16"/>
              </w:rPr>
              <w:t>80,9 %</w:t>
            </w:r>
          </w:p>
        </w:tc>
      </w:tr>
    </w:tbl>
    <w:p>
      <w:pPr>
        <w:spacing w:after="40"/>
      </w:pPr>
    </w:p>
    <w:p>
      <w:r>
        <w:rPr>
          <w:b w:val="0"/>
          <w:i/>
          <w:sz w:val="17"/>
        </w:rPr>
        <w:t>(inf.) = informativa: en los escenarios de falla la medida que se evalúa es M4, no M1/M3.</w:t>
      </w:r>
    </w:p>
    <w:p>
      <w:pPr>
        <w:jc w:val="center"/>
      </w:pPr>
      <w:r>
        <w:drawing>
          <wp:inline xmlns:a="http://schemas.openxmlformats.org/drawingml/2006/main" xmlns:pic="http://schemas.openxmlformats.org/drawingml/2006/picture">
            <wp:extent cx="5400000" cy="1954286"/>
            <wp:docPr id="4" name="Picture 4"/>
            <wp:cNvGraphicFramePr>
              <a:graphicFrameLocks noChangeAspect="1"/>
            </wp:cNvGraphicFramePr>
            <a:graphic>
              <a:graphicData uri="http://schemas.openxmlformats.org/drawingml/2006/picture">
                <pic:pic>
                  <pic:nvPicPr>
                    <pic:cNvPr id="0" name="fig_resultados_escenarios.png"/>
                    <pic:cNvPicPr/>
                  </pic:nvPicPr>
                  <pic:blipFill>
                    <a:blip r:embed="rId13"/>
                    <a:stretch>
                      <a:fillRect/>
                    </a:stretch>
                  </pic:blipFill>
                  <pic:spPr>
                    <a:xfrm>
                      <a:off x="0" y="0"/>
                      <a:ext cx="5400000" cy="1954286"/>
                    </a:xfrm>
                    <a:prstGeom prst="rect"/>
                  </pic:spPr>
                </pic:pic>
              </a:graphicData>
            </a:graphic>
          </wp:inline>
        </w:drawing>
      </w:r>
    </w:p>
    <w:p>
      <w:pPr>
        <w:jc w:val="center"/>
      </w:pPr>
      <w:r>
        <w:rPr>
          <w:b w:val="0"/>
          <w:i/>
          <w:sz w:val="17"/>
        </w:rPr>
        <w:t>Figura 4. Exactitud y recall por escenario (media ± desviación estándar sobre 5 repeticiones). Los marcadores rojos son la exactitud de la línea base «nunca alertar».</w:t>
      </w:r>
    </w:p>
    <w:p>
      <w:pPr>
        <w:jc w:val="center"/>
      </w:pPr>
      <w:r>
        <w:drawing>
          <wp:inline xmlns:a="http://schemas.openxmlformats.org/drawingml/2006/main" xmlns:pic="http://schemas.openxmlformats.org/drawingml/2006/picture">
            <wp:extent cx="4320000" cy="2508387"/>
            <wp:docPr id="5" name="Picture 5"/>
            <wp:cNvGraphicFramePr>
              <a:graphicFrameLocks noChangeAspect="1"/>
            </wp:cNvGraphicFramePr>
            <a:graphic>
              <a:graphicData uri="http://schemas.openxmlformats.org/drawingml/2006/picture">
                <pic:pic>
                  <pic:nvPicPr>
                    <pic:cNvPr id="0" name="fig_compromiso_beta.png"/>
                    <pic:cNvPicPr/>
                  </pic:nvPicPr>
                  <pic:blipFill>
                    <a:blip r:embed="rId14"/>
                    <a:stretch>
                      <a:fillRect/>
                    </a:stretch>
                  </pic:blipFill>
                  <pic:spPr>
                    <a:xfrm>
                      <a:off x="0" y="0"/>
                      <a:ext cx="4320000" cy="2508387"/>
                    </a:xfrm>
                    <a:prstGeom prst="rect"/>
                  </pic:spPr>
                </pic:pic>
              </a:graphicData>
            </a:graphic>
          </wp:inline>
        </w:drawing>
      </w:r>
    </w:p>
    <w:p>
      <w:pPr>
        <w:jc w:val="center"/>
      </w:pPr>
      <w:r>
        <w:rPr>
          <w:b w:val="0"/>
          <w:i/>
          <w:sz w:val="17"/>
        </w:rPr>
        <w:t>Figura 5. Compromiso exactitud–recall al variar β (datos de validación). La línea vertical marca el valor usado (β = 0,05).</w:t>
      </w:r>
    </w:p>
    <w:p>
      <w:pPr>
        <w:pStyle w:val="Heading3"/>
      </w:pPr>
      <w:r>
        <w:t>Análisis de resultados</w:t>
      </w:r>
    </w:p>
    <w:p>
      <w:r>
        <w:rPr>
          <w:b/>
          <w:i w:val="0"/>
        </w:rPr>
        <w:t>M1 (exactitud): cumple, con una advertencia.</w:t>
      </w:r>
      <w:r>
        <w:rPr>
          <w:b w:val="0"/>
          <w:i w:val="0"/>
        </w:rPr>
        <w:t xml:space="preserve"> La media global es 74,0 % (DE 6,8 puntos; umbral 70 %). Tres escenarios quedan por debajo de 70 % por separado: S02 (68,4 %), S03 (62,3 %), S10 (69,3 %). La advertencia: en 6 de los 10 escenarios la exactitud del agente es menor que la de la línea base «nunca alertar» (p. ej. S01: 77,7 % frente a 81,2 %), porque con ≈ 20 % de retrasos esa línea base ya supera el umbral. M1 se cumple, pero por sí sola no demuestra que el agente aporta valor; por eso se añadió M3.</w:t>
      </w:r>
    </w:p>
    <w:p>
      <w:r>
        <w:rPr>
          <w:b/>
          <w:i w:val="0"/>
        </w:rPr>
        <w:t>M2 (antelación): cumple (100 %).</w:t>
      </w:r>
      <w:r>
        <w:rPr>
          <w:b w:val="0"/>
          <w:i w:val="0"/>
        </w:rPr>
        <w:t xml:space="preserve"> Ninguna de las predicciones emitidas tuvo menos de 180 min. Es cierto por construcción del disparador T − 180 y por la validación de ventana: en S12 los registros tardíos se derivaron a revisión manual en lugar de predecirse. Con datos reales, la antelación dependerá también de cuándo llegue el registro desde el sistema de programación.</w:t>
      </w:r>
    </w:p>
    <w:p>
      <w:r>
        <w:rPr>
          <w:b/>
          <w:i w:val="0"/>
        </w:rPr>
        <w:t>M3 (recall): NO cumple, 46,0 % frente a un umbral de 60 %.</w:t>
      </w:r>
      <w:r>
        <w:rPr>
          <w:b w:val="0"/>
          <w:i w:val="0"/>
        </w:rPr>
        <w:t xml:space="preserve"> La dispersión entre escenarios es grande (de 23,8 % en la madrugada a 82,6 % en tormenta). Causas probables: (1) con β = 0,05 y C_FA = 1 el agente alerta solo si P supera ≈ 0,25–0,40 y el modelo rara vez llega a esa probabilidad en retrasos «ordinarios»; (2) observabilidad parcial: el retraso del tramo previo solo se conoce si ese vuelo ya salió a T − 180 min y los incidentes ocultos son impredecibles; (3) el pronóstico tiene error. Evidencia en validación (datos distintos de los de prueba): con β = 0,08 el recall es 58,1 % y la exactitud 70,0 %; con β = 0,10 el recall es 67,0 % y la exactitud 64,7 %. Con este modelo, M1 ≥ 70 % y M3 ≥ 60 % no pueden cumplirse a la vez: hay un compromiso entre falsas alarmas y retrasos detectados (Figura 5). </w:t>
      </w:r>
      <w:r>
        <w:rPr>
          <w:b/>
          <w:i w:val="0"/>
        </w:rPr>
        <w:t>Qué cambiaríamos:</w:t>
      </w:r>
      <w:r>
        <w:rPr>
          <w:b w:val="0"/>
          <w:i w:val="0"/>
        </w:rPr>
        <w:t xml:space="preserve"> (a) dar más información al modelo (recalcular a T − 90 y T − 60 min con el estado del vuelo previo ya conocido y usar datos reales con más variables); (b) acordar con operaciones cuánto cuesta una falsa alarma frente a un retraso no anticipado y fijar β y C_FA en consecuencia; (c) reformular M1 y M3 como una sola medida (F1 o costo esperado) con un umbral nuevo justificado antes de volver a probar.</w:t>
      </w:r>
    </w:p>
    <w:p>
      <w:r>
        <w:rPr>
          <w:b/>
          <w:i w:val="0"/>
        </w:rPr>
        <w:t>M4 (manejo de fallas): cumple (100 % en S11, S12 y S13, 0 excepciones).</w:t>
      </w:r>
      <w:r>
        <w:rPr>
          <w:b w:val="0"/>
          <w:i w:val="0"/>
        </w:rPr>
        <w:t xml:space="preserve"> Los registros corruptos y los tardíos se marcaron para revisión manual sin marcar ningún registro válido por error, y los vuelos con pronóstico ausente recibieron una predicción con clima imputado y bandera. </w:t>
      </w:r>
      <w:r>
        <w:rPr>
          <w:b/>
          <w:i w:val="0"/>
        </w:rPr>
        <w:t>Aprendizaje (S10):</w:t>
      </w:r>
      <w:r>
        <w:rPr>
          <w:b w:val="0"/>
          <w:i w:val="0"/>
        </w:rPr>
        <w:t xml:space="preserve"> el agente se reentrenó 3 o 4 veces por corrida; la diferencia entre el primer y el último cuarto del flujo es del orden de la desviación entre repeticiones, por lo que no se puede afirmar que el reentrenamiento mejore el desempeño, solo que el ciclo de retroalimentación funciona de extremo a extremo.</w:t>
      </w:r>
    </w:p>
    <w:p>
      <w:pPr>
        <w:pStyle w:val="Heading2"/>
      </w:pPr>
      <w:r>
        <w:t>9.8 Limitaciones y trabajo futuro</w:t>
      </w:r>
    </w:p>
    <w:p>
      <w:pPr>
        <w:pStyle w:val="ListBullet"/>
        <w:spacing w:after="40"/>
      </w:pPr>
      <w:r>
        <w:rPr>
          <w:b w:val="0"/>
          <w:i w:val="0"/>
        </w:rPr>
        <w:t>Los resultados son contra un simulador escrito por el equipo: reflejan la lógica del agente, no su desempeño en el tráfico aéreo real. Con datos del BTS las cuatro medidas deben repetirse.</w:t>
      </w:r>
    </w:p>
    <w:p>
      <w:pPr>
        <w:pStyle w:val="ListBullet"/>
        <w:spacing w:after="40"/>
      </w:pPr>
      <w:r>
        <w:rPr>
          <w:b w:val="0"/>
          <w:i w:val="0"/>
        </w:rPr>
        <w:t>El simulador se calibró para una tasa de retrasos cercana al 20 % (la tasa histórica típica del BTS); si es más o menos predecible que la realidad, M1 y M3 cambiarían.</w:t>
      </w:r>
    </w:p>
    <w:p>
      <w:pPr>
        <w:pStyle w:val="ListBullet"/>
        <w:spacing w:after="40"/>
      </w:pPr>
      <w:r>
        <w:rPr>
          <w:b w:val="0"/>
          <w:i w:val="0"/>
        </w:rPr>
        <w:t>Una sola predicción a T − 180 min; falta el recálculo a medida que se acerca el vuelo y modelar cancelaciones.</w:t>
      </w:r>
    </w:p>
    <w:p>
      <w:pPr>
        <w:pStyle w:val="ListBullet"/>
        <w:spacing w:after="40"/>
      </w:pPr>
      <w:r>
        <w:rPr>
          <w:b w:val="0"/>
          <w:i w:val="0"/>
        </w:rPr>
        <w:t>Sin integración real con un sistema operativo de aerolínea ni con una API meteorológica; sin interfaz gráfica (la demo es por consola).</w:t>
      </w:r>
    </w:p>
    <w:p>
      <w:pPr>
        <w:pStyle w:val="ListBullet"/>
        <w:spacing w:after="40"/>
      </w:pPr>
      <w:r>
        <w:rPr>
          <w:b w:val="0"/>
          <w:i w:val="0"/>
        </w:rPr>
        <w:t>Trabajo futuro: reevaluación periódica, función de utilidad calibrada con costos reales, calibración de probabilidades, análisis de equidad por aeropuerto y aerolínea, y despliegue en una plataforma pública.</w:t>
      </w:r>
    </w:p>
    <w:p>
      <w:pPr>
        <w:pStyle w:val="Heading2"/>
      </w:pPr>
      <w:r>
        <w:t>9.9 Enlaces</w:t>
      </w:r>
    </w:p>
    <w:tbl>
      <w:tblPr>
        <w:tblStyle w:val="TableGrid"/>
        <w:tblW w:type="dxa" w:w="9921"/>
        <w:jc w:val="center"/>
        <w:tblLayout w:type="fixed"/>
        <w:tblLook w:firstColumn="1" w:firstRow="1" w:lastColumn="0" w:lastRow="0" w:noHBand="0" w:noVBand="1" w:val="04A0"/>
        <w:tblLayout w:type="fixed"/>
      </w:tblPr>
      <w:tblGrid>
        <w:gridCol w:w="3118"/>
        <w:gridCol w:w="6803"/>
      </w:tblGrid>
      <w:tr>
        <w:trPr>
          <w:tblHeader w:val="true"/>
        </w:trPr>
        <w:tc>
          <w:tcPr>
            <w:tcW w:type="dxa" w:w="3118"/>
            <w:shd w:val="clear" w:color="auto" w:fill="D9E2F3"/>
          </w:tcPr>
          <w:p>
            <w:pPr>
              <w:spacing w:after="20"/>
            </w:pPr>
            <w:r/>
            <w:r>
              <w:rPr>
                <w:b/>
                <w:i w:val="0"/>
                <w:sz w:val="18"/>
              </w:rPr>
              <w:t>Recurso</w:t>
            </w:r>
          </w:p>
        </w:tc>
        <w:tc>
          <w:tcPr>
            <w:tcW w:type="dxa" w:w="6803"/>
            <w:shd w:val="clear" w:color="auto" w:fill="D9E2F3"/>
          </w:tcPr>
          <w:p>
            <w:pPr>
              <w:spacing w:after="20"/>
            </w:pPr>
            <w:r/>
            <w:r>
              <w:rPr>
                <w:b/>
                <w:i w:val="0"/>
                <w:sz w:val="18"/>
              </w:rPr>
              <w:t>Enlace</w:t>
            </w:r>
          </w:p>
        </w:tc>
      </w:tr>
      <w:tr>
        <w:tc>
          <w:tcPr>
            <w:tcW w:type="dxa" w:w="3118"/>
          </w:tcPr>
          <w:p>
            <w:pPr>
              <w:spacing w:after="20"/>
            </w:pPr>
            <w:r/>
            <w:r>
              <w:rPr>
                <w:b w:val="0"/>
                <w:i w:val="0"/>
                <w:sz w:val="18"/>
              </w:rPr>
              <w:t>Repositorio (GitHub/GitLab)</w:t>
            </w:r>
          </w:p>
        </w:tc>
        <w:tc>
          <w:tcPr>
            <w:tcW w:type="dxa" w:w="6803"/>
          </w:tcPr>
          <w:p>
            <w:pPr>
              <w:spacing w:after="20"/>
            </w:pPr>
            <w:r/>
            <w:r>
              <w:rPr>
                <w:i w:val="0"/>
                <w:sz w:val="18"/>
                <w:highlight w:val="yellow"/>
              </w:rPr>
              <w:t>[PEGAR enlace del repositorio con README y requirements.txt]</w:t>
            </w:r>
          </w:p>
        </w:tc>
      </w:tr>
      <w:tr>
        <w:tc>
          <w:tcPr>
            <w:tcW w:type="dxa" w:w="3118"/>
          </w:tcPr>
          <w:p>
            <w:pPr>
              <w:spacing w:after="20"/>
            </w:pPr>
            <w:r/>
            <w:r>
              <w:rPr>
                <w:b w:val="0"/>
                <w:i w:val="0"/>
                <w:sz w:val="18"/>
              </w:rPr>
              <w:t>Video (≤ 20 min) o plataforma de despliegue</w:t>
            </w:r>
          </w:p>
        </w:tc>
        <w:tc>
          <w:tcPr>
            <w:tcW w:type="dxa" w:w="6803"/>
          </w:tcPr>
          <w:p>
            <w:pPr>
              <w:spacing w:after="20"/>
            </w:pPr>
            <w:r/>
            <w:r>
              <w:rPr>
                <w:i w:val="0"/>
                <w:sz w:val="18"/>
                <w:highlight w:val="yellow"/>
              </w:rPr>
              <w:t>[PEGAR enlace del video con índice de minutos, o de la plataforma desplegada]</w:t>
            </w:r>
          </w:p>
        </w:tc>
      </w:tr>
      <w:tr>
        <w:tc>
          <w:tcPr>
            <w:tcW w:type="dxa" w:w="3118"/>
          </w:tcPr>
          <w:p>
            <w:pPr>
              <w:spacing w:after="20"/>
            </w:pPr>
            <w:r/>
            <w:r>
              <w:rPr>
                <w:b w:val="0"/>
                <w:i w:val="0"/>
                <w:sz w:val="18"/>
              </w:rPr>
              <w:t>Logs de pruebas</w:t>
            </w:r>
          </w:p>
        </w:tc>
        <w:tc>
          <w:tcPr>
            <w:tcW w:type="dxa" w:w="6803"/>
          </w:tcPr>
          <w:p>
            <w:pPr>
              <w:spacing w:after="20"/>
            </w:pPr>
            <w:r/>
            <w:r>
              <w:rPr>
                <w:b w:val="0"/>
                <w:i w:val="0"/>
                <w:sz w:val="18"/>
              </w:rPr>
              <w:t>results/logs/*.jsonl.gz (copias sin comprimir en results/logs_muestra/), results/vuelos_detalle.csv.gz, results/detalle_por_corrida.csv, results/tabla_resultados.csv</w:t>
            </w:r>
          </w:p>
        </w:tc>
      </w:tr>
    </w:tbl>
    <w:p>
      <w:pPr>
        <w:spacing w:after="40"/>
      </w:pPr>
    </w:p>
    <w:p>
      <w:pPr>
        <w:pStyle w:val="Heading1"/>
      </w:pPr>
      <w:r>
        <w:t>10. Conclusiones</w:t>
      </w:r>
    </w:p>
    <w:p>
      <w:r>
        <w:rPr>
          <w:b w:val="0"/>
          <w:i w:val="0"/>
        </w:rPr>
        <w:t>FlightPredict-Agent se implementó como un agente basado en utilidad con modelo interno y aprendizaje, con un ciclo percepción → decisión → acción identificable en el código, memoria de corto y largo plazo, un registro de ejecución con marca de tiempo y un entorno simulado que respeta las propiedades de ambiente del diseño. Las pruebas, con umbrales fijados antes de ejecutar, dieron tres medidas cumplidas (exactitud de 74,0 %, antelación de 100 % y manejo de fallas de 100 %) y una incumplida (recall de 46,0 % frente a 60 %).</w:t>
      </w:r>
    </w:p>
    <w:p>
      <w:r>
        <w:rPr>
          <w:b w:val="0"/>
          <w:i w:val="0"/>
        </w:rPr>
        <w:t>El hallazgo principal es que la medida de exactitud original era insuficiente: con ≈ 20 % de vuelos retrasados, la línea base «nunca alertar» ya la supera, y subir la sensibilidad del agente cuesta exactitud. El diseño debe, entonces, definir con el equipo de operaciones el costo relativo de una falsa alarma y de un retraso no anticipado, y medir el agente con una métrica que los combine. Desde la perspectiva ética se mantiene lo planteado en el diseño: el agente es un apoyo a la decisión, supervisado por humanos, y debe revisarse el sesgo por aeropuerto y aerolínea antes de usarse con datos reales.</w:t>
      </w:r>
    </w:p>
    <w:p>
      <w:pPr>
        <w:pStyle w:val="Heading1"/>
      </w:pPr>
      <w:r>
        <w:t>Referencias</w:t>
      </w:r>
    </w:p>
    <w:p>
      <w:pPr>
        <w:pStyle w:val="ListBullet"/>
        <w:spacing w:after="40"/>
      </w:pPr>
      <w:r>
        <w:rPr>
          <w:b w:val="0"/>
          <w:i w:val="0"/>
        </w:rPr>
        <w:t>Russell, S. J., &amp; Norvig, P. Artificial Intelligence: A Modern Approach (Global Edition).</w:t>
      </w:r>
    </w:p>
    <w:p>
      <w:pPr>
        <w:pStyle w:val="ListBullet"/>
        <w:spacing w:after="40"/>
      </w:pPr>
      <w:r>
        <w:rPr>
          <w:b w:val="0"/>
          <w:i w:val="0"/>
        </w:rPr>
        <w:t>IBM. «Components of AI agents». https://www.ibm.com/mx-es/think/topics/components-of-ai-agents</w:t>
      </w:r>
    </w:p>
    <w:p>
      <w:pPr>
        <w:pStyle w:val="ListBullet"/>
        <w:spacing w:after="40"/>
      </w:pPr>
      <w:r>
        <w:rPr>
          <w:b w:val="0"/>
          <w:i w:val="0"/>
        </w:rPr>
        <w:t>Bureau of Transportation Statistics (BTS), U.S. Department of Transportation. Datos históricos de vuelos domésticos. https://www.transtats.bts.gov</w:t>
      </w:r>
    </w:p>
    <w:p>
      <w:pPr>
        <w:pStyle w:val="ListBullet"/>
        <w:spacing w:after="40"/>
      </w:pPr>
      <w:r>
        <w:rPr>
          <w:b w:val="0"/>
          <w:i w:val="0"/>
        </w:rPr>
        <w:t>«Flight delay prediction: Evaluating machine learning algorithms for enhanced accuracy». PLOS ONE. https://journals.plos.org/plosone/article?id=10.1371/journal.pone.0335141</w:t>
      </w:r>
    </w:p>
    <w:p>
      <w:pPr>
        <w:pStyle w:val="ListBullet"/>
        <w:spacing w:after="40"/>
      </w:pPr>
      <w:r>
        <w:rPr>
          <w:b w:val="0"/>
          <w:i w:val="0"/>
        </w:rPr>
        <w:t>Pedregosa, F., et al. (2011). Scikit-learn: Machine Learning in Python. Journal of Machine Learning Research, 12, 2825–2830.</w:t>
      </w:r>
    </w:p>
    <w:p>
      <w:pPr>
        <w:pStyle w:val="ListBullet"/>
        <w:spacing w:after="40"/>
      </w:pPr>
      <w:r>
        <w:rPr>
          <w:b w:val="0"/>
          <w:i w:val="0"/>
        </w:rPr>
        <w:t>Hendrycks, D., Burns, C., Chen, A., &amp; Ball, S. (2021). CUAD: An Expert-Annotated NLP Dataset for Legal Contract Review. arXiv:2103.06268.</w:t>
      </w:r>
    </w:p>
    <w:p>
      <w:pPr>
        <w:pStyle w:val="Heading1"/>
      </w:pPr>
      <w:r>
        <w:t>Anexo A. Extracto del registro de ejecución (S01, repetición 1, vuelo 1001-000192)</w:t>
      </w:r>
    </w:p>
    <w:p>
      <w:r>
        <w:rPr>
          <w:b w:val="0"/>
          <w:i w:val="0"/>
          <w:sz w:val="19"/>
        </w:rPr>
        <w:t>Cada línea del log (JSONL comprimido) guarda la marca de tiempo real (ts_wall), la marca de tiempo simulada (ts_sim), la fase y los datos. Se muestran la percepción, la decisión, la acción y la retroalimentación del mismo vuelo que se usa como ejemplo en 9.3 (campos largos abreviados con «…»).</w:t>
      </w:r>
    </w:p>
    <w:p>
      <w:pPr>
        <w:spacing w:after="60"/>
      </w:pPr>
      <w:r>
        <w:rPr>
          <w:rFonts w:ascii="Consolas" w:hAnsi="Consolas"/>
          <w:sz w:val="14"/>
        </w:rPr>
        <w:t>{"ts_wall": "2026-10-17T22:47:04.925", "ts_sim": "2026-07-09T07:25:52.401996", "phase": "percepcion", "data": {"sched_dep": "2026-07-09T10:25:52.401996", "origin": "PHX", "dest": "LAS", "forecast": {"vis": 9.7179497527507, "wind": 7.641122246979663, "precip": 0.0, "temp": 24.972822728905484}}}</w:t>
      </w:r>
    </w:p>
    <w:p>
      <w:pPr>
        <w:spacing w:after="60"/>
      </w:pPr>
      <w:r>
        <w:rPr>
          <w:rFonts w:ascii="Consolas" w:hAnsi="Consolas"/>
          <w:sz w:val="14"/>
        </w:rPr>
        <w:t>{"ts_wall": "2026-10-17T22:47:04.934", "ts_sim": "2026-07-09 07:25:52.401996", "phase": "decision", "data": {"plan": "[…5 pasos…]", "action": "NO_ALERTAR", "p_delay": 0.087, "d_hat": 48.354, "u_alert": -0.703, "lead_min": 180.0, "wx_imputed": false, "issues": [], "last_delay": null, "est_carry": null}}</w:t>
      </w:r>
    </w:p>
    <w:p>
      <w:pPr>
        <w:spacing w:after="60"/>
      </w:pPr>
      <w:r>
        <w:rPr>
          <w:rFonts w:ascii="Consolas" w:hAnsi="Consolas"/>
          <w:sz w:val="14"/>
        </w:rPr>
        <w:t>{"ts_wall": "2026-10-17T22:47:04.934", "ts_sim": "2026-07-09 07:25:52.401996", "phase": "accion", "data": {"tipo": "SIN_ALERTA"}}</w:t>
      </w:r>
    </w:p>
    <w:p>
      <w:pPr>
        <w:spacing w:after="60"/>
      </w:pPr>
      <w:r>
        <w:rPr>
          <w:rFonts w:ascii="Consolas" w:hAnsi="Consolas"/>
          <w:sz w:val="14"/>
        </w:rPr>
        <w:t>{"ts_wall": "2026-10-17T22:47:04.949", "ts_sim": "2026-07-09 10:55:41.880932", "phase": "retroalimentacion", "data": {"retraso_real_min": 29.825, "acierto": false}}</w:t>
      </w:r>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UTB — Inteligencia Artificial — FlightPredict-Agent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